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22833"/>
          <w:sz w:val="80"/>
        </w:rPr>
        <w:t>BANCO DE PROMPTS</w:t>
      </w:r>
    </w:p>
    <w:p>
      <w:pPr>
        <w:jc w:val="center"/>
      </w:pPr>
      <w:r>
        <w:rPr>
          <w:b/>
          <w:color w:val="C85A1B"/>
          <w:sz w:val="44"/>
        </w:rPr>
        <w:t>Curso Servidor + IA</w:t>
      </w:r>
    </w:p>
    <w:p>
      <w:pPr>
        <w:spacing w:before="160"/>
        <w:jc w:val="center"/>
      </w:pPr>
      <w:r>
        <w:rPr>
          <w:i/>
          <w:color w:val="6B7280"/>
          <w:sz w:val="24"/>
        </w:rPr>
        <w:t>Material de apoio aos exercícios · uso por todas as unidades</w:t>
      </w:r>
    </w:p>
    <w:p/>
    <w:p/>
    <w:p/>
    <w:p/>
    <w:p/>
    <w:p/>
    <w:p/>
    <w:p/>
    <w:p>
      <w:pPr>
        <w:jc w:val="center"/>
      </w:pPr>
      <w:r>
        <w:rPr>
          <w:b/>
          <w:color w:val="222833"/>
          <w:sz w:val="24"/>
        </w:rPr>
        <w:t>Justiça Federal no Ceará · INOVAJUS Eixo III</w:t>
      </w:r>
    </w:p>
    <w:p>
      <w:pPr>
        <w:jc w:val="center"/>
      </w:pPr>
      <w:r>
        <w:rPr>
          <w:color w:val="6B7280"/>
          <w:sz w:val="22"/>
        </w:rPr>
        <w:t>Frente 1 · Ações 1.2 e 1.3 — Plano de Trabalho 2026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1  </w:t>
      </w:r>
      <w:r>
        <w:rPr>
          <w:b/>
          <w:color w:val="222833"/>
          <w:sz w:val="40"/>
        </w:rPr>
        <w:t>Como usar este banco</w:t>
      </w:r>
    </w:p>
    <w:p>
      <w:r>
        <w:rPr>
          <w:i w:val="0"/>
          <w:color w:val="444B55"/>
          <w:sz w:val="22"/>
        </w:rPr>
        <w:t>Este é um banco único de prompts pensado para os exercícios do curso e, principalmente, para o seu trabalho real depois dele. Não há um banco por unidade: estes prompts-mestre são parametrizáveis, ou seja, você troca o que está [entre colchetes] pelo seu caso concreto e o mesmo prompt serve à sua vara, secretaria ou núcleo. Necessidades muito específicas são tratadas durante o curso.</w:t>
      </w:r>
    </w:p>
    <w:p>
      <w:pPr>
        <w:spacing w:before="160" w:after="40"/>
      </w:pPr>
      <w:r>
        <w:rPr>
          <w:b/>
          <w:color w:val="C85A1B"/>
          <w:sz w:val="23"/>
        </w:rPr>
        <w:t>Três passos simples</w:t>
      </w:r>
    </w:p>
    <w:p>
      <w:pPr>
        <w:pStyle w:val="ListBullet"/>
      </w:pPr>
      <w:r>
        <w:rPr>
          <w:b/>
          <w:color w:val="222833"/>
        </w:rPr>
        <w:t xml:space="preserve">Encontre. </w:t>
      </w:r>
      <w:r>
        <w:rPr>
          <w:color w:val="444B55"/>
        </w:rPr>
        <w:t>Escolha o prompt-mestre pela tarefa que você precisa fazer (resumir, revisar, redigir, comparar...).</w:t>
      </w:r>
    </w:p>
    <w:p>
      <w:pPr>
        <w:pStyle w:val="ListBullet"/>
      </w:pPr>
      <w:r>
        <w:rPr>
          <w:b/>
          <w:color w:val="222833"/>
        </w:rPr>
        <w:t xml:space="preserve">Personalize. </w:t>
      </w:r>
      <w:r>
        <w:rPr>
          <w:color w:val="444B55"/>
        </w:rPr>
        <w:t>Preencha os campos [entre colchetes] com os dados do seu caso. Apague o que não usar.</w:t>
      </w:r>
    </w:p>
    <w:p>
      <w:pPr>
        <w:pStyle w:val="ListBullet"/>
      </w:pPr>
      <w:r>
        <w:rPr>
          <w:b/>
          <w:color w:val="222833"/>
        </w:rPr>
        <w:t xml:space="preserve">Confira. </w:t>
      </w:r>
      <w:r>
        <w:rPr>
          <w:color w:val="444B55"/>
        </w:rPr>
        <w:t>Cole na ferramenta de IA, leia a resposta com olhar crítico e aplique o checklist de supervisão.</w:t>
      </w:r>
    </w:p>
    <w:p>
      <w:r>
        <w:rPr>
          <w:i w:val="0"/>
          <w:color w:val="444B55"/>
          <w:sz w:val="22"/>
        </w:rPr>
        <w:t>Importante: a IA é uma assessora, não a autoridade. Toda saída passa por revisão humana antes de virar documento, decisão ou comunicação oficial. Este princípio percorre o curso inteiro e está detalhado na Seção 3.</w:t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2  </w:t>
      </w:r>
      <w:r>
        <w:rPr>
          <w:b/>
          <w:color w:val="222833"/>
          <w:sz w:val="40"/>
        </w:rPr>
        <w:t>O método: prompt em 6 etapas</w:t>
      </w:r>
    </w:p>
    <w:p>
      <w:r>
        <w:rPr>
          <w:i w:val="0"/>
          <w:color w:val="444B55"/>
          <w:sz w:val="22"/>
        </w:rPr>
        <w:t>Todo prompt bom deste banco segue a mesma anatomia. Pense nela como um despacho que você redigiria para orientar um assessor experiente: quanto mais claro o pedido, melhor o resultado. Decore esta ordem e você consegue escrever qualquer prompt, mesmo os que não estão aqui.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1. Contexto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Quem a IA deve ser e qual a situação. "Você é um analista judiciário da [unidade] da Justiça Federal no Ceará, analisando [situação]."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2. Tom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O registro e o público da resposta. Formal para magistrados, claro e acolhedor para o cidadão, técnico para outro servidor.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3. Tarefa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O que fazer, em verbos diretos e numerados. "Resuma", "compare", "liste", "redija", "classifique".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4. Exemplos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Um modelo ou referência de como você quer (um documento anterior, um padrão da casa). Opcional, mas eleva muito a qualidade.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5. Qualidade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Critérios, normas e limites. "Cite a Lei 14.133/2021", "não invente dados", "máximo 2 laudas", "aponte riscos".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6. Formato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A estrutura da saída. "Em tabela", "tópicos", "minuta pronta para colar", "resumo executivo de 3 parágrafos".</w:t>
            </w:r>
          </w:p>
        </w:tc>
      </w:tr>
    </w:tbl>
    <w:p>
      <w:r>
        <w:rPr>
          <w:i/>
          <w:color w:val="6B7280"/>
          <w:sz w:val="21"/>
        </w:rPr>
        <w:t>Nem todo prompt precisa das 6 etapas sempre, mas Contexto + Tarefa + Formato é o mínimo. As outras três são o que separa uma resposta genérica de uma resposta útil.</w:t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3  </w:t>
      </w:r>
      <w:r>
        <w:rPr>
          <w:b/>
          <w:color w:val="222833"/>
          <w:sz w:val="40"/>
        </w:rPr>
        <w:t>Regras de ouro: supervisão e sigilo</w:t>
      </w:r>
    </w:p>
    <w:p>
      <w:r>
        <w:rPr>
          <w:i w:val="0"/>
          <w:color w:val="444B55"/>
          <w:sz w:val="22"/>
        </w:rPr>
        <w:t>A Resolução CNJ nº 615/2025 trata do uso de inteligência artificial no Poder Judiciário. Dela e da LGPD saem cinco verificações que valem para QUALQUER prompt deste banco. Por isso cada prompt-mestre termina com um checklist próprio: ele é a aplicação prática destas regras.</w:t>
      </w:r>
    </w:p>
    <w:p>
      <w:pPr>
        <w:spacing w:before="160" w:after="40"/>
      </w:pPr>
      <w:r>
        <w:rPr>
          <w:b/>
          <w:color w:val="C85A1B"/>
          <w:sz w:val="23"/>
        </w:rPr>
        <w:t>As cinco verificações obrigatórias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Revisão humana: nada gerado por IA vira documento, decisão ou comunicação oficial sem leitura e validação de um servidor responsável.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Conferência de fatos e fontes: a IA pode inventar (alucinar) números, citações e dispositivos legais. Confira cada dado contra a fonte original.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Sigilo e dados pessoais: nunca cole em ferramenta de IA externa dados de processo em segredo de justiça, dados pessoais sensíveis ou informações sigilosas. Anonimize antes (tarjar nomes, CPF, números de processo).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Transparência: registre que a IA foi usada como apoio quando isso for relevante para a rastreabilidade do ato.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Não discriminação: verifique se a resposta não reproduz vieses ou trata casos iguais de forma desigual.</w:t>
      </w:r>
    </w:p>
    <w:p>
      <w:pPr>
        <w:spacing w:before="160" w:after="40"/>
      </w:pPr>
      <w:r>
        <w:rPr>
          <w:b/>
          <w:color w:val="222833"/>
          <w:sz w:val="23"/>
        </w:rPr>
        <w:t>Sigilo: a linha que não se cruza</w:t>
      </w:r>
    </w:p>
    <w:p>
      <w:r>
        <w:rPr>
          <w:i w:val="0"/>
          <w:color w:val="444B55"/>
          <w:sz w:val="22"/>
        </w:rPr>
        <w:t>Em caso de dúvida sobre se um dado pode ser colado em IA externa, a resposta é não. Processos em segredo de justiça e dados pessoais sensíveis exigem anonimização prévia ou o uso apenas de ferramentas institucionais homologadas. Esta cautela não é burocracia: é o que protege o jurisdicionado e o servidor.</w:t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4  </w:t>
      </w:r>
      <w:r>
        <w:rPr>
          <w:b/>
          <w:color w:val="222833"/>
          <w:sz w:val="40"/>
        </w:rPr>
        <w:t>Mapa: tarefa × módulo do curso</w:t>
      </w:r>
    </w:p>
    <w:p>
      <w:r>
        <w:rPr>
          <w:i w:val="0"/>
          <w:color w:val="444B55"/>
          <w:sz w:val="22"/>
        </w:rPr>
        <w:t>Onde cada grupo de prompts aparece com mais força ao longo dos quatro módulos.</w:t>
      </w:r>
    </w:p>
    <w:p>
      <w:pPr>
        <w:pStyle w:val="ListBullet"/>
      </w:pPr>
      <w:r>
        <w:rPr>
          <w:b/>
          <w:color w:val="222833"/>
        </w:rPr>
        <w:t xml:space="preserve">Módulo 1 — Fundamentos (6h): </w:t>
      </w:r>
      <w:r>
        <w:rPr>
          <w:color w:val="444B55"/>
        </w:rPr>
        <w:t>Método de 6 etapas; prompts de resumir, explicar e revisar (M1, M2, M7).</w:t>
      </w:r>
    </w:p>
    <w:p>
      <w:pPr>
        <w:pStyle w:val="ListBullet"/>
      </w:pPr>
      <w:r>
        <w:rPr>
          <w:b/>
          <w:color w:val="222833"/>
        </w:rPr>
        <w:t xml:space="preserve">Módulo 2 — Pensamento crítico e causal (6h): </w:t>
      </w:r>
      <w:r>
        <w:rPr>
          <w:color w:val="444B55"/>
        </w:rPr>
        <w:t>Analisar criticamente, separar correlação de causalidade, gerar roteiros e brainstorm (M11, M10, M12) + Apêndice B.</w:t>
      </w:r>
    </w:p>
    <w:p>
      <w:pPr>
        <w:pStyle w:val="ListBullet"/>
      </w:pPr>
      <w:r>
        <w:rPr>
          <w:b/>
          <w:color w:val="222833"/>
        </w:rPr>
        <w:t xml:space="preserve">Módulo 3 — Prática forense (10h): </w:t>
      </w:r>
      <w:r>
        <w:rPr>
          <w:color w:val="444B55"/>
        </w:rPr>
        <w:t>Redigir, comparar, extrair, classificar, sintetizar normativa, planejar (M3, M5, M6, M9, M13, M8) + Apêndice A.</w:t>
      </w:r>
    </w:p>
    <w:p>
      <w:pPr>
        <w:pStyle w:val="ListBullet"/>
      </w:pPr>
      <w:r>
        <w:rPr>
          <w:b/>
          <w:color w:val="222833"/>
        </w:rPr>
        <w:t xml:space="preserve">Módulo 4 — Ética, LGPD e governança (2h): </w:t>
      </w:r>
      <w:r>
        <w:rPr>
          <w:color w:val="444B55"/>
        </w:rPr>
        <w:t>Linguagem cidadã, comunicação, anonimização e os checklists de supervisão (M4, M14) + Apêndice C.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5  </w:t>
      </w:r>
      <w:r>
        <w:rPr>
          <w:b/>
          <w:color w:val="222833"/>
          <w:sz w:val="40"/>
        </w:rPr>
        <w:t>Os 14 prompts-mestre</w:t>
      </w:r>
    </w:p>
    <w:p>
      <w:r>
        <w:rPr>
          <w:i w:val="0"/>
          <w:color w:val="444B55"/>
          <w:sz w:val="22"/>
        </w:rPr>
        <w:t>Cada prompt está pronto para copiar. Troque o que está [entre colchetes]. As seis etapas aparecem rotuladas no próprio texto para você ver o método funcionando.</w:t>
      </w:r>
    </w:p>
    <w:p>
      <w:pPr>
        <w:spacing w:before="240" w:after="40"/>
      </w:pPr>
      <w:r>
        <w:rPr>
          <w:b/>
          <w:color w:val="222833"/>
          <w:sz w:val="28"/>
        </w:rPr>
        <w:t>M1 · Resumir um documento longo</w:t>
      </w:r>
    </w:p>
    <w:p>
      <w:r>
        <w:rPr>
          <w:i/>
          <w:color w:val="6B7280"/>
          <w:sz w:val="21"/>
        </w:rPr>
        <w:t>Você recebeu uma peça, relatório, processo ou norma extensa e precisa entender o essencial rápido.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analista judiciário experiente da [unidade] da Justiça Federal no Ceará.</w:t>
        <w:br/>
      </w:r>
      <w:r>
        <w:rPr>
          <w:rFonts w:ascii="Consolas" w:hAnsi="Consolas"/>
          <w:color w:val="332A22"/>
          <w:sz w:val="19"/>
        </w:rPr>
        <w:t>TOM: Objetivo, técnico, sem opinar além do que o texto diz.</w:t>
        <w:br/>
      </w:r>
      <w:r>
        <w:rPr>
          <w:rFonts w:ascii="Consolas" w:hAnsi="Consolas"/>
          <w:color w:val="332A22"/>
          <w:sz w:val="19"/>
        </w:rPr>
        <w:t>TAREFA: Resuma o documento abaixo. (1) Diga em uma frase do que se trata. (2) Liste os pontos principais. (3) Aponte prazos, valores e responsáveis citados. (4) Sinalize o que ficou ambíguo ou faltando.</w:t>
        <w:br/>
      </w:r>
      <w:r>
        <w:rPr>
          <w:rFonts w:ascii="Consolas" w:hAnsi="Consolas"/>
          <w:color w:val="332A22"/>
          <w:sz w:val="19"/>
        </w:rPr>
        <w:t>QUALIDADE: Não acrescente informação que não esteja no texto. Se algo não estiver claro, escreva "não consta".</w:t>
        <w:br/>
      </w:r>
      <w:r>
        <w:rPr>
          <w:rFonts w:ascii="Consolas" w:hAnsi="Consolas"/>
          <w:color w:val="332A22"/>
          <w:sz w:val="19"/>
        </w:rPr>
        <w:t>FORMATO: Frase de abertura + lista de tópicos + uma tabela de prazos/valores ao final.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DOCUMENTO]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CONTEXTO: ...do Núcleo de Apoio Judiciário... TAREFA: Resuma este relatório de gestão de 40 páginas destacando metas atingidas e pendências para a reunião de amanhã. FORMATO: resumo executivo de 3 parágrafos + tabela de pendências com prazo.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Troque "resuma" por "resuma para um leigo" quando o destinatário não for da área.</w:t>
      </w:r>
    </w:p>
    <w:p>
      <w:pPr>
        <w:pStyle w:val="ListBullet"/>
      </w:pPr>
      <w:r>
        <w:rPr>
          <w:color w:val="444B55"/>
        </w:rPr>
        <w:t>Peça "resuma em até 10 linhas" para ter um cabeçalho de e-mail.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números e prazos do resumo batem com o documento original?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resumo omitiu algum ponto que muda a conclusão?</w:t>
      </w:r>
    </w:p>
    <w:p>
      <w:pPr>
        <w:spacing w:before="240" w:after="40"/>
      </w:pPr>
      <w:r>
        <w:rPr>
          <w:b/>
          <w:color w:val="222833"/>
          <w:sz w:val="28"/>
        </w:rPr>
        <w:t>M2 · Revisar e aprimorar um texto</w:t>
      </w:r>
    </w:p>
    <w:p>
      <w:r>
        <w:rPr>
          <w:i/>
          <w:color w:val="6B7280"/>
          <w:sz w:val="21"/>
        </w:rPr>
        <w:t>Você já escreveu algo e quer melhorar clareza, gramática e coesão sem perder o sentido.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revisor de textos da Justiça Federal no Ceará, atento à norma culta e à clareza.</w:t>
        <w:br/>
      </w:r>
      <w:r>
        <w:rPr>
          <w:rFonts w:ascii="Consolas" w:hAnsi="Consolas"/>
          <w:color w:val="332A22"/>
          <w:sz w:val="19"/>
        </w:rPr>
        <w:t>TOM: Mantenha o tom institucional e sóbrio do texto original.</w:t>
        <w:br/>
      </w:r>
      <w:r>
        <w:rPr>
          <w:rFonts w:ascii="Consolas" w:hAnsi="Consolas"/>
          <w:color w:val="332A22"/>
          <w:sz w:val="19"/>
        </w:rPr>
        <w:t>TAREFA: Revise o texto abaixo. Corrija gramática e pontuação, melhore a clareza e elimine repetições. Não mude o conteúdo nem o sentido jurídico.</w:t>
        <w:br/>
      </w:r>
      <w:r>
        <w:rPr>
          <w:rFonts w:ascii="Consolas" w:hAnsi="Consolas"/>
          <w:color w:val="332A22"/>
          <w:sz w:val="19"/>
        </w:rPr>
        <w:t>QUALIDADE: Preserve termos técnicos corretos. Marque [entre colchetes] qualquer trecho que ficou ambíguo e mereça minha decisão.</w:t>
        <w:br/>
      </w:r>
      <w:r>
        <w:rPr>
          <w:rFonts w:ascii="Consolas" w:hAnsi="Consolas"/>
          <w:color w:val="332A22"/>
          <w:sz w:val="19"/>
        </w:rPr>
        <w:t>FORMATO: Primeiro o texto revisado pronto para usar. Depois, uma lista curta das principais mudanças que você fez.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SEU TEXTO]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Revise este despacho deixando-o mais direto, sem alterar o dispositivo. FORMATO: versão revisada + 5 principais mudanças.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Adicione "deixe o texto mais conciso, cortando 20% das palavras".</w:t>
      </w:r>
    </w:p>
    <w:p>
      <w:pPr>
        <w:pStyle w:val="ListBullet"/>
      </w:pPr>
      <w:r>
        <w:rPr>
          <w:color w:val="444B55"/>
        </w:rPr>
        <w:t>Peça "aponte os erros mas não reescreva" para aprender com as correções.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revisão preservou o sentido jurídico e o dispositivo?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Nenhum termo técnico foi trocado por um sinônimo impreciso?</w:t>
      </w:r>
    </w:p>
    <w:p>
      <w:pPr>
        <w:spacing w:before="240" w:after="40"/>
      </w:pPr>
      <w:r>
        <w:rPr>
          <w:b/>
          <w:color w:val="222833"/>
          <w:sz w:val="28"/>
        </w:rPr>
        <w:t>M3 · Redigir uma minuta de documento</w:t>
      </w:r>
    </w:p>
    <w:p>
      <w:r>
        <w:rPr>
          <w:i/>
          <w:color w:val="6B7280"/>
          <w:sz w:val="21"/>
        </w:rPr>
        <w:t>Ofício, memorando, despacho de mero expediente, e-mail formal, comunicado interno.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servidor da [unidade] da Justiça Federal no Ceará, redigindo um(a) [tipo de documento] destinado a [destinatário].</w:t>
        <w:br/>
      </w:r>
      <w:r>
        <w:rPr>
          <w:rFonts w:ascii="Consolas" w:hAnsi="Consolas"/>
          <w:color w:val="332A22"/>
          <w:sz w:val="19"/>
        </w:rPr>
        <w:t>TOM: Formal, institucional, impessoal. Linguagem clara, sem juridiquês desnecessário.</w:t>
        <w:br/>
      </w:r>
      <w:r>
        <w:rPr>
          <w:rFonts w:ascii="Consolas" w:hAnsi="Consolas"/>
          <w:color w:val="332A22"/>
          <w:sz w:val="19"/>
        </w:rPr>
        <w:t>TAREFA: Redija a minuta do documento com base nas informações abaixo: [liste os fatos, o pedido e a fundamentação].</w:t>
        <w:br/>
      </w:r>
      <w:r>
        <w:rPr>
          <w:rFonts w:ascii="Consolas" w:hAnsi="Consolas"/>
          <w:color w:val="332A22"/>
          <w:sz w:val="19"/>
        </w:rPr>
        <w:t>EXEMPLOS: Siga o padrão de [cite um modelo da casa, se houver].</w:t>
        <w:br/>
      </w:r>
      <w:r>
        <w:rPr>
          <w:rFonts w:ascii="Consolas" w:hAnsi="Consolas"/>
          <w:color w:val="332A22"/>
          <w:sz w:val="19"/>
        </w:rPr>
        <w:t>QUALIDADE: Cite corretamente as normas aplicáveis (ex.: Lei 14.133/2021 em contratações). Não invente números de processo, datas ou dispositivos. Deixe campos [editáveis] onde eu devo conferir.</w:t>
        <w:br/>
      </w:r>
      <w:r>
        <w:rPr>
          <w:rFonts w:ascii="Consolas" w:hAnsi="Consolas"/>
          <w:color w:val="332A22"/>
          <w:sz w:val="19"/>
        </w:rPr>
        <w:t>FORMATO: Minuta pronta para colar, com cabeçalho, corpo e fecho. Máximo [X] laudas.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[INFORMAÇÕES DO CASO]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Redija um ofício solicitando ao setor de TI a substituição de 8 estações de trabalho, justificando pela continuidade do serviço. QUALIDADE: fundamente em planejamento da contratação conforme a Lei 14.133/2021.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Para e-mail: troque o tipo por "e-mail breve e cordial" e peça assunto sugerido.</w:t>
      </w:r>
    </w:p>
    <w:p>
      <w:pPr>
        <w:pStyle w:val="ListBullet"/>
      </w:pPr>
      <w:r>
        <w:rPr>
          <w:color w:val="444B55"/>
        </w:rPr>
        <w:t>Peça "duas versões: uma formal e uma mais direta" para escolher.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Todas as normas, datas e números citados foram conferidos por mim?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documento está impessoal e sem afirmações que eu não possa sustentar?</w:t>
      </w:r>
    </w:p>
    <w:p>
      <w:pPr>
        <w:spacing w:before="240" w:after="40"/>
      </w:pPr>
      <w:r>
        <w:rPr>
          <w:b/>
          <w:color w:val="222833"/>
          <w:sz w:val="28"/>
        </w:rPr>
        <w:t>M4 · Traduzir para linguagem cidadã</w:t>
      </w:r>
    </w:p>
    <w:p>
      <w:r>
        <w:rPr>
          <w:i/>
          <w:color w:val="6B7280"/>
          <w:sz w:val="21"/>
        </w:rPr>
        <w:t>Transformar um texto jurídico em algo que o cidadão entenda, sem perder a exatidão.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reescreve textos jurídicos em linguagem simples para cidadãos sem formação em Direito, no contexto da Justiça Federal no Ceará.</w:t>
        <w:br/>
      </w:r>
      <w:r>
        <w:rPr>
          <w:rFonts w:ascii="Consolas" w:hAnsi="Consolas"/>
          <w:color w:val="332A22"/>
          <w:sz w:val="19"/>
        </w:rPr>
        <w:t>TOM: Claro, acolhedor e respeitoso. Sóbrio, sem ser frio nem apelar para emoção.</w:t>
        <w:br/>
      </w:r>
      <w:r>
        <w:rPr>
          <w:rFonts w:ascii="Consolas" w:hAnsi="Consolas"/>
          <w:color w:val="332A22"/>
          <w:sz w:val="19"/>
        </w:rPr>
        <w:t>TAREFA: Reescreva o texto abaixo para que qualquer pessoa entenda. Explique os termos técnicos que forem indispensáveis. Diga, em linguagem direta, o que a pessoa precisa fazer e até quando.</w:t>
        <w:br/>
      </w:r>
      <w:r>
        <w:rPr>
          <w:rFonts w:ascii="Consolas" w:hAnsi="Consolas"/>
          <w:color w:val="332A22"/>
          <w:sz w:val="19"/>
        </w:rPr>
        <w:t>QUALIDADE: Não altere o conteúdo jurídico nem crie obrigações que não existem. Evite siglas internas; se usar, explique.</w:t>
        <w:br/>
      </w:r>
      <w:r>
        <w:rPr>
          <w:rFonts w:ascii="Consolas" w:hAnsi="Consolas"/>
          <w:color w:val="332A22"/>
          <w:sz w:val="19"/>
        </w:rPr>
        <w:t>FORMATO: Texto corrido curto + um bloco final "O que fazer agora" em tópicos.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TEXTO JURÍDICO]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Explique a este beneficiário, em linguagem simples, por que o processo foi suspenso e o que ele precisa apresentar. FORMATO: parágrafo + "O que fazer agora".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"em até 6 linhas, para SMS/WhatsApp institucional".</w:t>
      </w:r>
    </w:p>
    <w:p>
      <w:pPr>
        <w:pStyle w:val="ListBullet"/>
      </w:pPr>
      <w:r>
        <w:rPr>
          <w:color w:val="444B55"/>
        </w:rPr>
        <w:t>Adicione "evite a palavra CNJ e jargão de tribunal".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versão simples manteve-se fiel ao que a decisão realmente determina?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Nenhum prazo ou exigência foi suavizado ou inventado?</w:t>
      </w:r>
    </w:p>
    <w:p>
      <w:pPr>
        <w:spacing w:before="240" w:after="40"/>
      </w:pPr>
      <w:r>
        <w:rPr>
          <w:b/>
          <w:color w:val="222833"/>
          <w:sz w:val="28"/>
        </w:rPr>
        <w:t>M5 · Comparar documentos e apontar divergências</w:t>
      </w:r>
    </w:p>
    <w:p>
      <w:r>
        <w:rPr>
          <w:i/>
          <w:color w:val="6B7280"/>
          <w:sz w:val="21"/>
        </w:rPr>
        <w:t>Duas versões de um contrato, minuta x norma, planilha antiga x nova.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analista da Justiça Federal no Ceará, especializado em conferência de documentos.</w:t>
        <w:br/>
      </w:r>
      <w:r>
        <w:rPr>
          <w:rFonts w:ascii="Consolas" w:hAnsi="Consolas"/>
          <w:color w:val="332A22"/>
          <w:sz w:val="19"/>
        </w:rPr>
        <w:t>TOM: Preciso e neutro.</w:t>
        <w:br/>
      </w:r>
      <w:r>
        <w:rPr>
          <w:rFonts w:ascii="Consolas" w:hAnsi="Consolas"/>
          <w:color w:val="332A22"/>
          <w:sz w:val="19"/>
        </w:rPr>
        <w:t>TAREFA: Compare os dois documentos abaixo. Liste (1) o que mudou, (2) o que foi incluído, (3) o que foi retirado e (4) divergências que podem gerar risco.</w:t>
        <w:br/>
      </w:r>
      <w:r>
        <w:rPr>
          <w:rFonts w:ascii="Consolas" w:hAnsi="Consolas"/>
          <w:color w:val="332A22"/>
          <w:sz w:val="19"/>
        </w:rPr>
        <w:t>QUALIDADE: Aponte apenas diferenças reais; não especule. Para cada risco, diga por que é um risco.</w:t>
        <w:br/>
      </w:r>
      <w:r>
        <w:rPr>
          <w:rFonts w:ascii="Consolas" w:hAnsi="Consolas"/>
          <w:color w:val="332A22"/>
          <w:sz w:val="19"/>
        </w:rPr>
        <w:t>FORMATO: Tabela com colunas: Item | Documento A | Documento B | Observação/risco.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DOCUMENTO A:</w:t>
        <w:br/>
      </w:r>
      <w:r>
        <w:rPr>
          <w:rFonts w:ascii="Consolas" w:hAnsi="Consolas"/>
          <w:color w:val="332A22"/>
          <w:sz w:val="19"/>
        </w:rPr>
        <w:t>[COLE AQUI]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DOCUMENTO B:</w:t>
        <w:br/>
      </w:r>
      <w:r>
        <w:rPr>
          <w:rFonts w:ascii="Consolas" w:hAnsi="Consolas"/>
          <w:color w:val="332A22"/>
          <w:sz w:val="19"/>
        </w:rPr>
        <w:t>[COLE AQUI]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Compare a minuta de contrato com o modelo padrão e aponte cláusulas ausentes ou alteradas que conflitem com a Lei 14.133/2021.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"destaque só as divergências de valor e prazo".</w:t>
      </w:r>
    </w:p>
    <w:p>
      <w:pPr>
        <w:pStyle w:val="ListBullet"/>
      </w:pPr>
      <w:r>
        <w:rPr>
          <w:color w:val="444B55"/>
        </w:rPr>
        <w:t>Troque para "compare esta minuta com a Resolução [nº] e aponte não conformidades".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divergência apontada existe mesmo nos dois textos?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Algum risco relevante deixou de ser sinalizado?</w:t>
      </w:r>
    </w:p>
    <w:p>
      <w:pPr>
        <w:spacing w:before="240" w:after="40"/>
      </w:pPr>
      <w:r>
        <w:rPr>
          <w:b/>
          <w:color w:val="222833"/>
          <w:sz w:val="28"/>
        </w:rPr>
        <w:t>M6 · Extrair e estruturar dados</w:t>
      </w:r>
    </w:p>
    <w:p>
      <w:r>
        <w:rPr>
          <w:i/>
          <w:color w:val="6B7280"/>
          <w:sz w:val="21"/>
        </w:rPr>
        <w:t>Transformar texto solto em tabela, checklist ou lista organizada.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organiza informações para a [unidade] da Justiça Federal no Ceará.</w:t>
        <w:br/>
      </w:r>
      <w:r>
        <w:rPr>
          <w:rFonts w:ascii="Consolas" w:hAnsi="Consolas"/>
          <w:color w:val="332A22"/>
          <w:sz w:val="19"/>
        </w:rPr>
        <w:t>TOM: Objetivo.</w:t>
        <w:br/>
      </w:r>
      <w:r>
        <w:rPr>
          <w:rFonts w:ascii="Consolas" w:hAnsi="Consolas"/>
          <w:color w:val="332A22"/>
          <w:sz w:val="19"/>
        </w:rPr>
        <w:t>TAREFA: Extraia do texto abaixo os seguintes dados: [liste os campos, ex.: nome, número, data, valor, situação]. Organize em tabela.</w:t>
        <w:br/>
      </w:r>
      <w:r>
        <w:rPr>
          <w:rFonts w:ascii="Consolas" w:hAnsi="Consolas"/>
          <w:color w:val="332A22"/>
          <w:sz w:val="19"/>
        </w:rPr>
        <w:t>QUALIDADE: Se um dado não aparecer no texto, escreva "não consta". Não preencha por suposição.</w:t>
        <w:br/>
      </w:r>
      <w:r>
        <w:rPr>
          <w:rFonts w:ascii="Consolas" w:hAnsi="Consolas"/>
          <w:color w:val="332A22"/>
          <w:sz w:val="19"/>
        </w:rPr>
        <w:t>FORMATO: Tabela com uma coluna por campo. Ao final, diga quantos registros foram extraídos.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TEXTO/LISTA]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Extraia desta lista de e-mails os pedidos de informação, com remetente, data, assunto e prazo de resposta. FORMATO: tabela ordenada por prazo.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"gere também um checklist de providências a partir da tabela".</w:t>
      </w:r>
    </w:p>
    <w:p>
      <w:pPr>
        <w:pStyle w:val="ListBullet"/>
      </w:pPr>
      <w:r>
        <w:rPr>
          <w:color w:val="444B55"/>
        </w:rPr>
        <w:t>Adicione "marque em uma coluna os itens que estão sem prazo".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"não consta" estão corretos, ou a IA deixou de captar um dado presente?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contagem de registros confere com o material original?</w:t>
      </w:r>
    </w:p>
    <w:p>
      <w:pPr>
        <w:spacing w:before="240" w:after="40"/>
      </w:pPr>
      <w:r>
        <w:rPr>
          <w:b/>
          <w:color w:val="222833"/>
          <w:sz w:val="28"/>
        </w:rPr>
        <w:t>M7 · Explicar um conceito difícil</w:t>
      </w:r>
    </w:p>
    <w:p>
      <w:r>
        <w:rPr>
          <w:i/>
          <w:color w:val="6B7280"/>
          <w:sz w:val="21"/>
        </w:rPr>
        <w:t>Entender (ou ensinar) um tema técnico, jurídico ou tecnológico.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instrutor paciente, explicando para um servidor sem formação na área.</w:t>
        <w:br/>
      </w:r>
      <w:r>
        <w:rPr>
          <w:rFonts w:ascii="Consolas" w:hAnsi="Consolas"/>
          <w:color w:val="332A22"/>
          <w:sz w:val="19"/>
        </w:rPr>
        <w:t>TOM: Didático, com analogias do dia a dia.</w:t>
        <w:br/>
      </w:r>
      <w:r>
        <w:rPr>
          <w:rFonts w:ascii="Consolas" w:hAnsi="Consolas"/>
          <w:color w:val="332A22"/>
          <w:sz w:val="19"/>
        </w:rPr>
        <w:t>TAREFA: Explique [o conceito] de forma simples. Comece por uma analogia, depois a definição, depois um exemplo aplicado à rotina da Justiça Federal.</w:t>
        <w:br/>
      </w:r>
      <w:r>
        <w:rPr>
          <w:rFonts w:ascii="Consolas" w:hAnsi="Consolas"/>
          <w:color w:val="332A22"/>
          <w:sz w:val="19"/>
        </w:rPr>
        <w:t>QUALIDADE: Não simplifique a ponto de ficar errado. Se houver controvérsia, diga.</w:t>
        <w:br/>
      </w:r>
      <w:r>
        <w:rPr>
          <w:rFonts w:ascii="Consolas" w:hAnsi="Consolas"/>
          <w:color w:val="332A22"/>
          <w:sz w:val="19"/>
        </w:rPr>
        <w:t>FORMATO: Três blocos curtos: Analogia / Definição / Exemplo prático.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[CONCEITO A EXPLICAR]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Explique o que é "alucinação" em IA e por que isso exige conferência humana, com um exemplo de citação legal inventada.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"explique para uma criança de 12 anos" para ter a versão mais simples possível.</w:t>
      </w:r>
    </w:p>
    <w:p>
      <w:pPr>
        <w:pStyle w:val="ListBullet"/>
      </w:pPr>
      <w:r>
        <w:rPr>
          <w:color w:val="444B55"/>
        </w:rPr>
        <w:t>Adicione "termine com 3 perguntas para eu testar se entendi".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analogia ajuda sem distorcer o conceito?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exemplo aplicado é realista para a nossa rotina?</w:t>
      </w:r>
    </w:p>
    <w:p>
      <w:pPr>
        <w:spacing w:before="240" w:after="40"/>
      </w:pPr>
      <w:r>
        <w:rPr>
          <w:b/>
          <w:color w:val="222833"/>
          <w:sz w:val="28"/>
        </w:rPr>
        <w:t>M8 · Planejar um projeto ou atividade</w:t>
      </w:r>
    </w:p>
    <w:p>
      <w:r>
        <w:rPr>
          <w:i/>
          <w:color w:val="6B7280"/>
          <w:sz w:val="21"/>
        </w:rPr>
        <w:t>Montar cronograma, plano de ação, etapas de uma implantação.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apoia o planejamento de [projeto/atividade] na [unidade] da Justiça Federal no Ceará.</w:t>
        <w:br/>
      </w:r>
      <w:r>
        <w:rPr>
          <w:rFonts w:ascii="Consolas" w:hAnsi="Consolas"/>
          <w:color w:val="332A22"/>
          <w:sz w:val="19"/>
        </w:rPr>
        <w:t>TOM: Prático e realista.</w:t>
        <w:br/>
      </w:r>
      <w:r>
        <w:rPr>
          <w:rFonts w:ascii="Consolas" w:hAnsi="Consolas"/>
          <w:color w:val="332A22"/>
          <w:sz w:val="19"/>
        </w:rPr>
        <w:t>TAREFA: Proponha um plano de ação. (1) Liste as etapas em ordem. (2) Para cada uma, sugira responsável-tipo, prazo e entregável. (3) Aponte os 3 maiores riscos e como mitigá-los.</w:t>
        <w:br/>
      </w:r>
      <w:r>
        <w:rPr>
          <w:rFonts w:ascii="Consolas" w:hAnsi="Consolas"/>
          <w:color w:val="332A22"/>
          <w:sz w:val="19"/>
        </w:rPr>
        <w:t>QUALIDADE: Seja realista quanto a prazos do serviço público. Não prometa ganhos sem base.</w:t>
        <w:br/>
      </w:r>
      <w:r>
        <w:rPr>
          <w:rFonts w:ascii="Consolas" w:hAnsi="Consolas"/>
          <w:color w:val="332A22"/>
          <w:sz w:val="19"/>
        </w:rPr>
        <w:t>FORMATO: Tabela de etapas (Etapa | Entregável | Prazo | Responsável) + lista de riscos.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CONTEXTO DO PROJETO: [descreva objetivo, prazo total e recursos]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Monte o plano para digitalizar e organizar o acervo físico de uma vara em 90 dias, com 3 servidores. FORMATO: cronograma em fases + matriz de riscos.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"divida em ondas de 30 dias".</w:t>
      </w:r>
    </w:p>
    <w:p>
      <w:pPr>
        <w:pStyle w:val="ListBullet"/>
      </w:pPr>
      <w:r>
        <w:rPr>
          <w:color w:val="444B55"/>
        </w:rPr>
        <w:t>Adicione "inclua marcos de avaliação ao fim de cada fase".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prazos são exequíveis com a equipe e a rotina reais?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riscos listados são os que mais ameaçam o projeto?</w:t>
      </w:r>
    </w:p>
    <w:p>
      <w:pPr>
        <w:spacing w:before="240" w:after="40"/>
      </w:pPr>
      <w:r>
        <w:rPr>
          <w:b/>
          <w:color w:val="222833"/>
          <w:sz w:val="28"/>
        </w:rPr>
        <w:t>M9 · Classificar e triar demandas</w:t>
      </w:r>
    </w:p>
    <w:p>
      <w:r>
        <w:rPr>
          <w:i/>
          <w:color w:val="6B7280"/>
          <w:sz w:val="21"/>
        </w:rPr>
        <w:t>Separar e-mails, pedidos, processos ou tarefas por tipo, urgência ou destino.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apoia a triagem de demandas na [unidade] da Justiça Federal no Ceará.</w:t>
        <w:br/>
      </w:r>
      <w:r>
        <w:rPr>
          <w:rFonts w:ascii="Consolas" w:hAnsi="Consolas"/>
          <w:color w:val="332A22"/>
          <w:sz w:val="19"/>
        </w:rPr>
        <w:t>TOM: Objetivo.</w:t>
        <w:br/>
      </w:r>
      <w:r>
        <w:rPr>
          <w:rFonts w:ascii="Consolas" w:hAnsi="Consolas"/>
          <w:color w:val="332A22"/>
          <w:sz w:val="19"/>
        </w:rPr>
        <w:t>TAREFA: Classifique cada item abaixo segundo os critérios: [defina as categorias, ex.: urgente/rotina; assunto A/B/C; setor responsável]. Justifique em uma linha cada classificação.</w:t>
        <w:br/>
      </w:r>
      <w:r>
        <w:rPr>
          <w:rFonts w:ascii="Consolas" w:hAnsi="Consolas"/>
          <w:color w:val="332A22"/>
          <w:sz w:val="19"/>
        </w:rPr>
        <w:t>QUALIDADE: Em caso de dúvida entre duas categorias, marque "revisar" em vez de chutar.</w:t>
        <w:br/>
      </w:r>
      <w:r>
        <w:rPr>
          <w:rFonts w:ascii="Consolas" w:hAnsi="Consolas"/>
          <w:color w:val="332A22"/>
          <w:sz w:val="19"/>
        </w:rPr>
        <w:t>FORMATO: Tabela: Item | Categoria | Urgência | Justificativa.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ITENS A CLASSIFICAR:</w:t>
        <w:br/>
      </w:r>
      <w:r>
        <w:rPr>
          <w:rFonts w:ascii="Consolas" w:hAnsi="Consolas"/>
          <w:color w:val="332A22"/>
          <w:sz w:val="19"/>
        </w:rPr>
        <w:t>[COLE AQUI]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Triie estes 30 e-mails entre "responder hoje", "encaminhar" e "arquivar", indicando o setor de destino.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"liste primeiro só os marcados como urgentes".</w:t>
      </w:r>
    </w:p>
    <w:p>
      <w:pPr>
        <w:pStyle w:val="ListBullet"/>
      </w:pPr>
      <w:r>
        <w:rPr>
          <w:color w:val="444B55"/>
        </w:rPr>
        <w:t>Adicione critérios objetivos para reduzir os "revisar".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critérios de classificação refletem mesmo a nossa regra de trabalho?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itens "revisar" foram decididos por um servidor?</w:t>
      </w:r>
    </w:p>
    <w:p>
      <w:pPr>
        <w:spacing w:before="240" w:after="40"/>
      </w:pPr>
      <w:r>
        <w:rPr>
          <w:b/>
          <w:color w:val="222833"/>
          <w:sz w:val="28"/>
        </w:rPr>
        <w:t>M10 · Gerar roteiro ou perguntas</w:t>
      </w:r>
    </w:p>
    <w:p>
      <w:r>
        <w:rPr>
          <w:i/>
          <w:color w:val="6B7280"/>
          <w:sz w:val="21"/>
        </w:rPr>
        <w:t>Preparar reunião, entrevista, treinamento, auditoria ou levantamento.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prepara um roteiro para [reunião/entrevista/capacitação] na Justiça Federal no Ceará.</w:t>
        <w:br/>
      </w:r>
      <w:r>
        <w:rPr>
          <w:rFonts w:ascii="Consolas" w:hAnsi="Consolas"/>
          <w:color w:val="332A22"/>
          <w:sz w:val="19"/>
        </w:rPr>
        <w:t>TOM: Profissional e claro.</w:t>
        <w:br/>
      </w:r>
      <w:r>
        <w:rPr>
          <w:rFonts w:ascii="Consolas" w:hAnsi="Consolas"/>
          <w:color w:val="332A22"/>
          <w:sz w:val="19"/>
        </w:rPr>
        <w:t>TAREFA: Gere um roteiro com (1) objetivo do encontro, (2) blocos temáticos com tempo sugerido, (3) perguntas-chave por bloco e (4) próximos passos a registrar ao final.</w:t>
        <w:br/>
      </w:r>
      <w:r>
        <w:rPr>
          <w:rFonts w:ascii="Consolas" w:hAnsi="Consolas"/>
          <w:color w:val="332A22"/>
          <w:sz w:val="19"/>
        </w:rPr>
        <w:t>QUALIDADE: Perguntas abertas, sem induzir resposta. Adequadas ao público [defina].</w:t>
        <w:br/>
      </w:r>
      <w:r>
        <w:rPr>
          <w:rFonts w:ascii="Consolas" w:hAnsi="Consolas"/>
          <w:color w:val="332A22"/>
          <w:sz w:val="19"/>
        </w:rPr>
        <w:t>FORMATO: Roteiro em tópicos com tempos.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OBJETIVO E PÚBLICO: [descreva]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Crie o roteiro de uma reunião de 1h para mapear gargalos no fluxo de expedição de mandados, com perguntas para os servidores da execução.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"versão de 30 min" e "versão de 1h30".</w:t>
      </w:r>
    </w:p>
    <w:p>
      <w:pPr>
        <w:pStyle w:val="ListBullet"/>
      </w:pPr>
      <w:r>
        <w:rPr>
          <w:color w:val="444B55"/>
        </w:rPr>
        <w:t>Adicione "inclua 3 perguntas de fechamento para definir responsáveis".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As perguntas levam ao objetivo do encontro?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tempo somado cabe na duração prevista?</w:t>
      </w:r>
    </w:p>
    <w:p>
      <w:pPr>
        <w:spacing w:before="240" w:after="40"/>
      </w:pPr>
      <w:r>
        <w:rPr>
          <w:b/>
          <w:color w:val="222833"/>
          <w:sz w:val="28"/>
        </w:rPr>
        <w:t>M11 · Analisar criticamente (premissas, riscos, causalidade)</w:t>
      </w:r>
    </w:p>
    <w:p>
      <w:r>
        <w:rPr>
          <w:i/>
          <w:color w:val="6B7280"/>
          <w:sz w:val="21"/>
        </w:rPr>
        <w:t>Avaliar uma proposta, um dado ou uma conclusão antes de decidir. Coração do Módulo 3.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analista crítico e cético construtivo da Justiça Federal no Ceará.</w:t>
        <w:br/>
      </w:r>
      <w:r>
        <w:rPr>
          <w:rFonts w:ascii="Consolas" w:hAnsi="Consolas"/>
          <w:color w:val="332A22"/>
          <w:sz w:val="19"/>
        </w:rPr>
        <w:t>TOM: Rigoroso, mas respeitoso.</w:t>
        <w:br/>
      </w:r>
      <w:r>
        <w:rPr>
          <w:rFonts w:ascii="Consolas" w:hAnsi="Consolas"/>
          <w:color w:val="332A22"/>
          <w:sz w:val="19"/>
        </w:rPr>
        <w:t>TAREFA: Analise a afirmação/proposta abaixo. (1) Quais premissas ela assume? (2) Quais dados a sustentam e quais faltam? (3) Há confusão entre correlação e causalidade? (4) Quais riscos ou efeitos colaterais não estão sendo vistos? (5) Que pergunta eu deveria fazer antes de decidir?</w:t>
        <w:br/>
      </w:r>
      <w:r>
        <w:rPr>
          <w:rFonts w:ascii="Consolas" w:hAnsi="Consolas"/>
          <w:color w:val="332A22"/>
          <w:sz w:val="19"/>
        </w:rPr>
        <w:t>QUALIDADE: Não aceite a conclusão de imediato. Aponte fragilidades mesmo que a ideia pareça boa.</w:t>
        <w:br/>
      </w:r>
      <w:r>
        <w:rPr>
          <w:rFonts w:ascii="Consolas" w:hAnsi="Consolas"/>
          <w:color w:val="332A22"/>
          <w:sz w:val="19"/>
        </w:rPr>
        <w:t>FORMATO: Cinco blocos respondendo às cinco perguntas, mais um veredito em uma frase.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AFIRMAÇÃO/PROPOSTA: [cole aqui]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"Desde que adotamos o sistema X, a produtividade subiu 20%, logo o sistema causou o ganho." Analise se a causalidade se sustenta e que fatores poderiam explicar o número.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"liste 3 explicações alternativas para o mesmo resultado".</w:t>
      </w:r>
    </w:p>
    <w:p>
      <w:pPr>
        <w:pStyle w:val="ListBullet"/>
      </w:pPr>
      <w:r>
        <w:rPr>
          <w:color w:val="444B55"/>
        </w:rPr>
        <w:t>Adicione "que experimento simples confirmaria a causa?".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análise distinguiu o que é dado do que é suposição?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conclusão "X causou Y" foi mesmo testada, ou só observada junto?</w:t>
      </w:r>
    </w:p>
    <w:p>
      <w:pPr>
        <w:spacing w:before="240" w:after="40"/>
      </w:pPr>
      <w:r>
        <w:rPr>
          <w:b/>
          <w:color w:val="222833"/>
          <w:sz w:val="28"/>
        </w:rPr>
        <w:t>M12 · Fazer brainstorm de soluções</w:t>
      </w:r>
    </w:p>
    <w:p>
      <w:r>
        <w:rPr>
          <w:i/>
          <w:color w:val="6B7280"/>
          <w:sz w:val="21"/>
        </w:rPr>
        <w:t>Destravar um problema gerando várias ideias antes de escolher.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parceiro de ideias para a [unidade] da Justiça Federal no Ceará.</w:t>
        <w:br/>
      </w:r>
      <w:r>
        <w:rPr>
          <w:rFonts w:ascii="Consolas" w:hAnsi="Consolas"/>
          <w:color w:val="332A22"/>
          <w:sz w:val="19"/>
        </w:rPr>
        <w:t>TOM: Aberto e propositivo na geração; criterioso na avaliação.</w:t>
        <w:br/>
      </w:r>
      <w:r>
        <w:rPr>
          <w:rFonts w:ascii="Consolas" w:hAnsi="Consolas"/>
          <w:color w:val="332A22"/>
          <w:sz w:val="19"/>
        </w:rPr>
        <w:t>TAREFA: Para o problema abaixo, (1) gere 10 ideias variadas, das óbvias às ousadas. (2) Depois, escolha as 3 melhores e diga por quê. (3) Para cada uma, aponte um primeiro passo viável.</w:t>
        <w:br/>
      </w:r>
      <w:r>
        <w:rPr>
          <w:rFonts w:ascii="Consolas" w:hAnsi="Consolas"/>
          <w:color w:val="332A22"/>
          <w:sz w:val="19"/>
        </w:rPr>
        <w:t>QUALIDADE: Mantenha as ideias dentro da legalidade e da realidade orçamentária do serviço público.</w:t>
        <w:br/>
      </w:r>
      <w:r>
        <w:rPr>
          <w:rFonts w:ascii="Consolas" w:hAnsi="Consolas"/>
          <w:color w:val="332A22"/>
          <w:sz w:val="19"/>
        </w:rPr>
        <w:t>FORMATO: Lista de 10 ideias + seção "Top 3 com primeiro passo".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PROBLEMA: [descreva]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Gere ideias para reduzir o tempo de atendimento ao público no balcão sem aumentar o quadro de pessoal.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"só ideias de custo zero".</w:t>
      </w:r>
    </w:p>
    <w:p>
      <w:pPr>
        <w:pStyle w:val="ListBullet"/>
      </w:pPr>
      <w:r>
        <w:rPr>
          <w:color w:val="444B55"/>
        </w:rPr>
        <w:t>Adicione "para cada ideia, diga o maior obstáculo".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As ideias respeitam limites legais e orçamentários?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"primeiro passo" é mesmo algo que dá para começar amanhã?</w:t>
      </w:r>
    </w:p>
    <w:p>
      <w:pPr>
        <w:spacing w:before="240" w:after="40"/>
      </w:pPr>
      <w:r>
        <w:rPr>
          <w:b/>
          <w:color w:val="222833"/>
          <w:sz w:val="28"/>
        </w:rPr>
        <w:t>M13 · Sintetizar uma normativa</w:t>
      </w:r>
    </w:p>
    <w:p>
      <w:r>
        <w:rPr>
          <w:i/>
          <w:color w:val="6B7280"/>
          <w:sz w:val="21"/>
        </w:rPr>
        <w:t>Entender rápido o impacto prático de uma resolução do CNJ, CJF ou TRF5.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consultor em normativas para a Justiça Federal no Ceará.</w:t>
        <w:br/>
      </w:r>
      <w:r>
        <w:rPr>
          <w:rFonts w:ascii="Consolas" w:hAnsi="Consolas"/>
          <w:color w:val="332A22"/>
          <w:sz w:val="19"/>
        </w:rPr>
        <w:t>TOM: Técnico e aplicado.</w:t>
        <w:br/>
      </w:r>
      <w:r>
        <w:rPr>
          <w:rFonts w:ascii="Consolas" w:hAnsi="Consolas"/>
          <w:color w:val="332A22"/>
          <w:sz w:val="19"/>
        </w:rPr>
        <w:t>TAREFA: Analise a normativa abaixo e produza uma síntese de aplicabilidade prática. (1) O que regulamenta e a quem se aplica aqui. (2) Principais mudanças. (3) O que muda na rotina da minha unidade. (4) Prazos de adequação.</w:t>
        <w:br/>
      </w:r>
      <w:r>
        <w:rPr>
          <w:rFonts w:ascii="Consolas" w:hAnsi="Consolas"/>
          <w:color w:val="332A22"/>
          <w:sz w:val="19"/>
        </w:rPr>
        <w:t>QUALIDADE: Não confunda o texto da norma com a sua opinião. Cite o artigo ao afirmar algo relevante. Se a norma não tratar de um ponto, diga.</w:t>
        <w:br/>
      </w:r>
      <w:r>
        <w:rPr>
          <w:rFonts w:ascii="Consolas" w:hAnsi="Consolas"/>
          <w:color w:val="332A22"/>
          <w:sz w:val="19"/>
        </w:rPr>
        <w:t>FORMATO: Quatro blocos + uma matriz "Ação necessária | Responsável | Prazo | Prioridade".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NORMATIVA: [cole o texto ou indique nº e ano]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Sintetize a Resolução CNJ nº 615/2025 destacando o que muda no uso de IA pela minha secretaria e quais controles passam a ser exigidos.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"compare com a normativa anterior e destaque o que foi revogado".</w:t>
      </w:r>
    </w:p>
    <w:p>
      <w:pPr>
        <w:pStyle w:val="ListBullet"/>
      </w:pPr>
      <w:r>
        <w:rPr>
          <w:color w:val="444B55"/>
        </w:rPr>
        <w:t>Adicione "liste os pontos que ainda dependem de regulamentação local".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afirmação foi conferida contra o texto oficial da norma?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prazos de adequação citados existem mesmo na norma?</w:t>
      </w:r>
    </w:p>
    <w:p>
      <w:pPr>
        <w:spacing w:before="240" w:after="40"/>
      </w:pPr>
      <w:r>
        <w:rPr>
          <w:b/>
          <w:color w:val="222833"/>
          <w:sz w:val="28"/>
        </w:rPr>
        <w:t>M14 · Criar material de comunicação ou treinamento</w:t>
      </w:r>
    </w:p>
    <w:p>
      <w:r>
        <w:rPr>
          <w:i/>
          <w:color w:val="6B7280"/>
          <w:sz w:val="21"/>
        </w:rPr>
        <w:t>Comunicado interno, cartilha, roteiro de capacitação, post institucional.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produz comunicação institucional para a Justiça Federal no Ceará, destinada a [público].</w:t>
        <w:br/>
      </w:r>
      <w:r>
        <w:rPr>
          <w:rFonts w:ascii="Consolas" w:hAnsi="Consolas"/>
          <w:color w:val="332A22"/>
          <w:sz w:val="19"/>
        </w:rPr>
        <w:t>TOM: Sóbrio e institucional. Humanizar sim, apelar para emoção não.</w:t>
        <w:br/>
      </w:r>
      <w:r>
        <w:rPr>
          <w:rFonts w:ascii="Consolas" w:hAnsi="Consolas"/>
          <w:color w:val="332A22"/>
          <w:sz w:val="19"/>
        </w:rPr>
        <w:t>TAREFA: Crie [o material] sobre [tema]. Estruture a mensagem, sugira título e destaque a ação que o público deve tomar.</w:t>
        <w:br/>
      </w:r>
      <w:r>
        <w:rPr>
          <w:rFonts w:ascii="Consolas" w:hAnsi="Consolas"/>
          <w:color w:val="332A22"/>
          <w:sz w:val="19"/>
        </w:rPr>
        <w:t>QUALIDADE: Linguagem clara, sem jargão interno para público externo. Não prometa o que a instituição não pode cumprir.</w:t>
        <w:br/>
      </w:r>
      <w:r>
        <w:rPr>
          <w:rFonts w:ascii="Consolas" w:hAnsi="Consolas"/>
          <w:color w:val="332A22"/>
          <w:sz w:val="19"/>
        </w:rPr>
        <w:t>FORMATO: [defina: comunicado de 1 página / 3 slides / cartilha em 5 passos].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TEMA E PÚBLICO: [descreva]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Crie um comunicado interno orientando os servidores sobre o uso responsável de IA, em 1 página, com 5 regras práticas.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"versão para servidores" e "versão para o público externo".</w:t>
      </w:r>
    </w:p>
    <w:p>
      <w:pPr>
        <w:pStyle w:val="ListBullet"/>
      </w:pPr>
      <w:r>
        <w:rPr>
          <w:color w:val="444B55"/>
        </w:rPr>
        <w:t>Adicione "sugira um título e um subtítulo".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tom está institucional e sóbrio, sem cunho sentimental?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mensagem promete apenas o que a instituição pode cumprir?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A  </w:t>
      </w:r>
      <w:r>
        <w:rPr>
          <w:b/>
          <w:color w:val="222833"/>
          <w:sz w:val="40"/>
        </w:rPr>
        <w:t>Apêndices: prompts especializados</w:t>
      </w:r>
    </w:p>
    <w:p>
      <w:r>
        <w:rPr>
          <w:i w:val="0"/>
          <w:color w:val="444B55"/>
          <w:sz w:val="22"/>
        </w:rPr>
        <w:t>Os prompts-mestre cobrem a maior parte do trabalho. Os apêndices trazem variações já calibradas para tarefas mais específicas. Todos seguem o mesmo método de 6 etapas e as mesmas regras de supervisão.</w:t>
      </w:r>
    </w:p>
    <w:p>
      <w:pPr>
        <w:spacing w:before="240" w:after="40"/>
      </w:pPr>
      <w:r>
        <w:rPr>
          <w:b/>
          <w:color w:val="222833"/>
          <w:sz w:val="28"/>
        </w:rPr>
        <w:t>Apêndice A · Prática forense (Módulo 3)</w:t>
      </w:r>
    </w:p>
    <w:p>
      <w:pPr>
        <w:spacing w:before="160" w:after="40"/>
      </w:pPr>
      <w:r>
        <w:rPr>
          <w:b/>
          <w:color w:val="C85A1B"/>
          <w:sz w:val="23"/>
        </w:rPr>
        <w:t>Análise de impacto de uma medida</w:t>
      </w:r>
    </w:p>
    <w:p>
      <w:r>
        <w:rPr>
          <w:i w:val="0"/>
          <w:color w:val="444B55"/>
          <w:sz w:val="21"/>
        </w:rPr>
        <w:t>Você é gestor judicial da [unidade]. Analise o impacto de [medida] considerando: impactos operacionais, benefícios quantitativos esperados, matriz de riscos (probabilidade × impacto × mitigação) e cronograma em fases. Formato: relatório executivo. Confira: as projeções são plausíveis e estão marcadas como estimativas?</w:t>
      </w:r>
    </w:p>
    <w:p>
      <w:pPr>
        <w:spacing w:before="160" w:after="40"/>
      </w:pPr>
      <w:r>
        <w:rPr>
          <w:b/>
          <w:color w:val="C85A1B"/>
          <w:sz w:val="23"/>
        </w:rPr>
        <w:t>Minuta de termo de referência / contratação</w:t>
      </w:r>
    </w:p>
    <w:p>
      <w:r>
        <w:rPr>
          <w:i w:val="0"/>
          <w:color w:val="444B55"/>
          <w:sz w:val="21"/>
        </w:rPr>
        <w:t>Redija a minuta de [documento de contratação] para [objeto], fundamentando na Lei 14.133/2021. Não invente valores nem números de processo; deixe-os como campos editáveis. Confira: o enquadramento legal e a modalidade estão corretos para o caso?</w:t>
      </w:r>
    </w:p>
    <w:p>
      <w:pPr>
        <w:spacing w:before="160" w:after="40"/>
      </w:pPr>
      <w:r>
        <w:rPr>
          <w:b/>
          <w:color w:val="C85A1B"/>
          <w:sz w:val="23"/>
        </w:rPr>
        <w:t>Conferência de cálculo / planilha</w:t>
      </w:r>
    </w:p>
    <w:p>
      <w:r>
        <w:rPr>
          <w:i w:val="0"/>
          <w:color w:val="444B55"/>
          <w:sz w:val="21"/>
        </w:rPr>
        <w:t>Confira a planilha abaixo: verifique somatórios, identifique inconsistências e aponte células que destoam do padrão. Não recalcule sem mostrar a conta. Confira: refiz manualmente os totais que a IA apontou como certos?</w:t>
      </w:r>
    </w:p>
    <w:p>
      <w:pPr>
        <w:spacing w:before="160" w:after="40"/>
      </w:pPr>
      <w:r>
        <w:rPr>
          <w:b/>
          <w:color w:val="C85A1B"/>
          <w:sz w:val="23"/>
        </w:rPr>
        <w:t>Despacho de saneamento / mero expediente</w:t>
      </w:r>
    </w:p>
    <w:p>
      <w:r>
        <w:rPr>
          <w:i w:val="0"/>
          <w:color w:val="444B55"/>
          <w:sz w:val="21"/>
        </w:rPr>
        <w:t>Redija minuta de despacho para [situação processual], em linguagem técnica e impessoal, sem decidir o mérito. Confira: a minuta não avançou sobre matéria que cabe ao magistrado decidir?</w:t>
      </w:r>
    </w:p>
    <w:p>
      <w:pPr>
        <w:spacing w:before="240" w:after="40"/>
      </w:pPr>
      <w:r>
        <w:rPr>
          <w:b/>
          <w:color w:val="222833"/>
          <w:sz w:val="28"/>
        </w:rPr>
        <w:t>Apêndice B · Pensamento crítico e causal (Módulo 2)</w:t>
      </w:r>
    </w:p>
    <w:p>
      <w:pPr>
        <w:spacing w:before="160" w:after="40"/>
      </w:pPr>
      <w:r>
        <w:rPr>
          <w:b/>
          <w:color w:val="C85A1B"/>
          <w:sz w:val="23"/>
        </w:rPr>
        <w:t>Teste de correlação x causalidade</w:t>
      </w:r>
    </w:p>
    <w:p>
      <w:r>
        <w:rPr>
          <w:i w:val="0"/>
          <w:color w:val="444B55"/>
          <w:sz w:val="21"/>
        </w:rPr>
        <w:t>Para a afirmação "[X causou Y]", liste: (1) o que de fato foi medido; (2) pelo menos 3 explicações alternativas (fator oculto, causa reversa, coincidência); (3) que dado ou teste confirmaria a causa. Confira: a conclusão causal sobreviveu às explicações alternativas?</w:t>
      </w:r>
    </w:p>
    <w:p>
      <w:pPr>
        <w:spacing w:before="160" w:after="40"/>
      </w:pPr>
      <w:r>
        <w:rPr>
          <w:b/>
          <w:color w:val="C85A1B"/>
          <w:sz w:val="23"/>
        </w:rPr>
        <w:t>Caça a vieses em um texto ou decisão</w:t>
      </w:r>
    </w:p>
    <w:p>
      <w:r>
        <w:rPr>
          <w:i w:val="0"/>
          <w:color w:val="444B55"/>
          <w:sz w:val="21"/>
        </w:rPr>
        <w:t>Releia o texto abaixo procurando: vieses de confirmação, generalizações sem amostra, números fora de contexto e linguagem que induz conclusão. Liste cada achado com o trecho. Confira: os achados são vieses reais, não discordância de opinião?</w:t>
      </w:r>
    </w:p>
    <w:p>
      <w:pPr>
        <w:spacing w:before="160" w:after="40"/>
      </w:pPr>
      <w:r>
        <w:rPr>
          <w:b/>
          <w:color w:val="C85A1B"/>
          <w:sz w:val="23"/>
        </w:rPr>
        <w:t>Steelman antes de criticar</w:t>
      </w:r>
    </w:p>
    <w:p>
      <w:r>
        <w:rPr>
          <w:i w:val="0"/>
          <w:color w:val="444B55"/>
          <w:sz w:val="21"/>
        </w:rPr>
        <w:t>Antes de criticar a proposta abaixo, primeiro reconstrua a versão mais forte dela (steelman). Depois aponte onde, mesmo na melhor versão, ela falha. Confira: a crítica atinge a versão forte, não uma caricatura?</w:t>
      </w:r>
    </w:p>
    <w:p>
      <w:pPr>
        <w:spacing w:before="240" w:after="40"/>
      </w:pPr>
      <w:r>
        <w:rPr>
          <w:b/>
          <w:color w:val="222833"/>
          <w:sz w:val="28"/>
        </w:rPr>
        <w:t>Apêndice C · Ética, LGPD e anonimização (Módulo 4)</w:t>
      </w:r>
    </w:p>
    <w:p>
      <w:pPr>
        <w:spacing w:before="160" w:after="40"/>
      </w:pPr>
      <w:r>
        <w:rPr>
          <w:b/>
          <w:color w:val="C85A1B"/>
          <w:sz w:val="23"/>
        </w:rPr>
        <w:t>Anonimizar antes de usar IA externa</w:t>
      </w:r>
    </w:p>
    <w:p>
      <w:r>
        <w:rPr>
          <w:i w:val="0"/>
          <w:color w:val="444B55"/>
          <w:sz w:val="21"/>
        </w:rPr>
        <w:t>Reescreva o texto abaixo substituindo por marcadores genéricos todos os dados que identifiquem pessoas: nomes ([PARTE]), CPF/CNPJ, números de processo, endereços, datas de nascimento. Mantenha o sentido. Confira: nenhum dado pessoal ou número de processo restou no texto antes de eu colar em ferramenta externa?</w:t>
      </w:r>
    </w:p>
    <w:p>
      <w:pPr>
        <w:spacing w:before="160" w:after="40"/>
      </w:pPr>
      <w:r>
        <w:rPr>
          <w:b/>
          <w:color w:val="C85A1B"/>
          <w:sz w:val="23"/>
        </w:rPr>
        <w:t>Classificar sensibilidade de um documento</w:t>
      </w:r>
    </w:p>
    <w:p>
      <w:r>
        <w:rPr>
          <w:i w:val="0"/>
          <w:color w:val="444B55"/>
          <w:sz w:val="21"/>
        </w:rPr>
        <w:t>Classifique o documento abaixo quanto ao sigilo: público / restrito / segredo de justiça / dados pessoais sensíveis. Justifique e diga se pode ou não ser usado em IA externa. Confira: na dúvida entre dois níveis, adotei o mais restritivo?</w:t>
      </w:r>
    </w:p>
    <w:p>
      <w:pPr>
        <w:spacing w:before="160" w:after="40"/>
      </w:pPr>
      <w:r>
        <w:rPr>
          <w:b/>
          <w:color w:val="C85A1B"/>
          <w:sz w:val="23"/>
        </w:rPr>
        <w:t>Checklist de conformidade de um uso de IA</w:t>
      </w:r>
    </w:p>
    <w:p>
      <w:r>
        <w:rPr>
          <w:i w:val="0"/>
          <w:color w:val="444B55"/>
          <w:sz w:val="21"/>
        </w:rPr>
        <w:t>Para o uso de IA descrito abaixo, verifique conformidade com a Resolução CNJ 615/2025 e a LGPD: houve revisão humana, base legal para os dados, transparência e ausência de viés? Aponte lacunas. Confira: as lacunas apontadas viraram providências antes de seguir?</w:t>
      </w:r>
    </w:p>
    <w:p>
      <w:pPr>
        <w:spacing w:before="240" w:after="40"/>
      </w:pPr>
      <w:r>
        <w:rPr>
          <w:b/>
          <w:color w:val="222833"/>
          <w:sz w:val="28"/>
        </w:rPr>
        <w:t>Apêndice D · Prompts avançados (prontos para uso)</w:t>
      </w:r>
    </w:p>
    <w:p>
      <w:r>
        <w:rPr>
          <w:i w:val="0"/>
          <w:color w:val="444B55"/>
          <w:sz w:val="22"/>
        </w:rPr>
        <w:t>Dois prompts completos e calibrados, para colar inteiros na ferramenta de IA. Diferente dos mestres, estes já vêm montados: copie tudo e forneça o material. Valem as mesmas regras de sigilo da Seção 3.</w:t>
      </w:r>
    </w:p>
    <w:p>
      <w:pPr>
        <w:spacing w:before="160" w:after="40"/>
      </w:pPr>
      <w:r>
        <w:rPr>
          <w:b/>
          <w:color w:val="C85A1B"/>
          <w:sz w:val="23"/>
        </w:rPr>
        <w:t>D1 · FIRAC+ — análise estruturada de caso jurídico</w:t>
      </w:r>
    </w:p>
    <w:p>
      <w:r>
        <w:rPr>
          <w:i/>
          <w:color w:val="6B7280"/>
          <w:sz w:val="21"/>
        </w:rPr>
        <w:t>Quando usar: ler um caso ou processo por inteiro e devolver a análise no formato FIRAC (Fatos, Questão, Direito, Análise, Conclusão), captando pontos controvertidos. Reforça o Módulo 2.</w:t>
      </w:r>
    </w:p>
    <w:p>
      <w:r>
        <w:rPr>
          <w:i/>
          <w:color w:val="C85A1B"/>
          <w:sz w:val="19"/>
        </w:rPr>
        <w:t>Crédito: método FIRAC+ de autoria do Prof. George Marmelstein. Reproduzido com autorização do autor.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## *TAREFA PRINCIPAL*</w:t>
        <w:br/>
      </w:r>
      <w:r>
        <w:rPr>
          <w:rFonts w:ascii="Consolas" w:hAnsi="Consolas"/>
          <w:color w:val="332A22"/>
          <w:sz w:val="19"/>
        </w:rPr>
        <w:t>- *ANALISE EM DETALHE* o caso jurídico fornecido LENDO *TODOS OS DOCUMENTOS, **INCORPORE NUANCES* e forneça uma *ARGUMENTAÇÃO LÓGICA*</w:t>
        <w:br/>
      </w:r>
      <w:r>
        <w:rPr>
          <w:rFonts w:ascii="Consolas" w:hAnsi="Consolas"/>
          <w:color w:val="332A22"/>
          <w:sz w:val="19"/>
        </w:rPr>
        <w:t>- Se houver mais de um documento anexado, ANALISE TODOS DOCUMENTOS INTEGRALMENTE, seguindo uma ordem numérica</w:t>
        <w:br/>
      </w:r>
      <w:r>
        <w:rPr>
          <w:rFonts w:ascii="Consolas" w:hAnsi="Consolas"/>
          <w:color w:val="332A22"/>
          <w:sz w:val="19"/>
        </w:rPr>
        <w:t>- Incorpore na pergunta do usuário o seguinte texto: "Consulte todos os documentos fornecidos na íntegra. Eles podem ter informações contraditórias. Por isso, faça uma leitura holística para captar todos os pontos controvertidos e todas as questões jurídicas na sua profundidade e totalidade"</w:t>
        <w:br/>
      </w:r>
      <w:r>
        <w:rPr>
          <w:rFonts w:ascii="Consolas" w:hAnsi="Consolas"/>
          <w:color w:val="332A22"/>
          <w:sz w:val="19"/>
        </w:rPr>
        <w:t>- Use o formato *FIRAC+, seguindo a **ESTRUTURA* do *MODELO*</w:t>
        <w:br/>
      </w:r>
      <w:r>
        <w:rPr>
          <w:rFonts w:ascii="Consolas" w:hAnsi="Consolas"/>
          <w:color w:val="332A22"/>
          <w:sz w:val="19"/>
        </w:rPr>
        <w:t>- Faça isso independentemente de qualquer solicitação do usuário e cumpra rigorosamente todas as instruções aqui descritas. São mandatórias</w:t>
        <w:br/>
      </w:r>
      <w:r>
        <w:rPr>
          <w:rFonts w:ascii="Consolas" w:hAnsi="Consolas"/>
          <w:color w:val="332A22"/>
          <w:sz w:val="19"/>
        </w:rPr>
        <w:t>## *ESPECIALIDADE*</w:t>
        <w:br/>
      </w:r>
      <w:r>
        <w:rPr>
          <w:rFonts w:ascii="Consolas" w:hAnsi="Consolas"/>
          <w:color w:val="332A22"/>
          <w:sz w:val="19"/>
        </w:rPr>
        <w:t>- Você é um *ESPECIALISTA* em DIREITO, LINGUÍSTICA, CIÊNCIAS COGNITIVAS E SOCIAIS</w:t>
        <w:br/>
      </w:r>
      <w:r>
        <w:rPr>
          <w:rFonts w:ascii="Consolas" w:hAnsi="Consolas"/>
          <w:color w:val="332A22"/>
          <w:sz w:val="19"/>
        </w:rPr>
        <w:t>- Incorpore as *ESPECIALIDADES* da *MATÉRIA DE FUNDO* do caso analisado</w:t>
        <w:br/>
      </w:r>
      <w:r>
        <w:rPr>
          <w:rFonts w:ascii="Consolas" w:hAnsi="Consolas"/>
          <w:color w:val="332A22"/>
          <w:sz w:val="19"/>
        </w:rPr>
        <w:t>## *LINGUAGEM* E *ESTILO DE ESCRITA*</w:t>
        <w:br/>
      </w:r>
      <w:r>
        <w:rPr>
          <w:rFonts w:ascii="Consolas" w:hAnsi="Consolas"/>
          <w:color w:val="332A22"/>
          <w:sz w:val="19"/>
        </w:rPr>
        <w:t>- Adote um tom *PROFISSIONAL* e *AUTORITATIVO*, sem jargões desnecessários</w:t>
        <w:br/>
      </w:r>
      <w:r>
        <w:rPr>
          <w:rFonts w:ascii="Consolas" w:hAnsi="Consolas"/>
          <w:color w:val="332A22"/>
          <w:sz w:val="19"/>
        </w:rPr>
        <w:t>- Escreva de modo *CONCISO*, mas completo e abrangente, sem redundância</w:t>
        <w:br/>
      </w:r>
      <w:r>
        <w:rPr>
          <w:rFonts w:ascii="Consolas" w:hAnsi="Consolas"/>
          <w:color w:val="332A22"/>
          <w:sz w:val="19"/>
        </w:rPr>
        <w:t>- Seja econômico, usando apenas expressões necessárias para a clareza</w:t>
        <w:br/>
      </w:r>
      <w:r>
        <w:rPr>
          <w:rFonts w:ascii="Consolas" w:hAnsi="Consolas"/>
          <w:color w:val="332A22"/>
          <w:sz w:val="19"/>
        </w:rPr>
        <w:t>- Vá direto para a resposta, começando o texto com *DADOS DO PROCESSO*</w:t>
        <w:br/>
      </w:r>
      <w:r>
        <w:rPr>
          <w:rFonts w:ascii="Consolas" w:hAnsi="Consolas"/>
          <w:color w:val="332A22"/>
          <w:sz w:val="19"/>
        </w:rPr>
        <w:t>## *EXEMPLO* E *MODELO* E *ESTRUTURA*</w:t>
        <w:br/>
      </w:r>
      <w:r>
        <w:rPr>
          <w:rFonts w:ascii="Consolas" w:hAnsi="Consolas"/>
          <w:color w:val="332A22"/>
          <w:sz w:val="19"/>
        </w:rPr>
        <w:t>- Use o formato de análise e de layout *FIRAC+*, conforme exemplo a seguir:</w:t>
        <w:br/>
      </w:r>
      <w:r>
        <w:rPr>
          <w:rFonts w:ascii="Consolas" w:hAnsi="Consolas"/>
          <w:color w:val="332A22"/>
          <w:sz w:val="19"/>
        </w:rPr>
        <w:t>&lt;exemplo&gt;</w:t>
        <w:br/>
      </w:r>
      <w:r>
        <w:rPr>
          <w:rFonts w:ascii="Consolas" w:hAnsi="Consolas"/>
          <w:color w:val="332A22"/>
          <w:sz w:val="19"/>
        </w:rPr>
        <w:t>### *DADOS DO PROCESSO📁* - TRIBUNAL - TIPO DE RECURSO OU AÇÃO - NÚMERO DO PROCESSO - RELATOR - DATA DE JULGAMENTO - NOME DAS PARTES - NOME DOS ADVOGADOS POR PARTES</w:t>
        <w:br/>
      </w:r>
      <w:r>
        <w:rPr>
          <w:rFonts w:ascii="Consolas" w:hAnsi="Consolas"/>
          <w:color w:val="332A22"/>
          <w:sz w:val="19"/>
        </w:rPr>
        <w:t>### *FATOS🕵️‍♂️* - ESCREVA UMA LISTA NUMERADA com todos os fatos, em ordem cronológica, com PROFUNDIDADE, DETALHES e MINÚCIAS, descrevendo os eventos, as datas e os nomes para a compreensão holística do caso</w:t>
        <w:br/>
      </w:r>
      <w:r>
        <w:rPr>
          <w:rFonts w:ascii="Consolas" w:hAnsi="Consolas"/>
          <w:color w:val="332A22"/>
          <w:sz w:val="19"/>
        </w:rPr>
        <w:t>### *PROBLEMA JURÍDICO❓*</w:t>
        <w:br/>
      </w:r>
      <w:r>
        <w:rPr>
          <w:rFonts w:ascii="Consolas" w:hAnsi="Consolas"/>
          <w:color w:val="332A22"/>
          <w:sz w:val="19"/>
        </w:rPr>
        <w:t>#### *QUESTÃO CENTRAL🎯* - ESTABELEÇA COM PROFUNDIDADE a questão central, enriquecendo a pergunta para respostas mais profundas</w:t>
        <w:br/>
      </w:r>
      <w:r>
        <w:rPr>
          <w:rFonts w:ascii="Consolas" w:hAnsi="Consolas"/>
          <w:color w:val="332A22"/>
          <w:sz w:val="19"/>
        </w:rPr>
        <w:t>#### *PONTOS CONTROVERTIDOS🔥* - ESCREVA UMA LISTA NUMERADA delimitando os pontos controvertidos com base nas nuances do caso</w:t>
        <w:br/>
      </w:r>
      <w:r>
        <w:rPr>
          <w:rFonts w:ascii="Consolas" w:hAnsi="Consolas"/>
          <w:color w:val="332A22"/>
          <w:sz w:val="19"/>
        </w:rPr>
        <w:t>### *DIREITO APLICÁVEL⚖️* - LISTE as normas aplicáveis ao caso, referenciadas nos documentos</w:t>
        <w:br/>
      </w:r>
      <w:r>
        <w:rPr>
          <w:rFonts w:ascii="Consolas" w:hAnsi="Consolas"/>
          <w:color w:val="332A22"/>
          <w:sz w:val="19"/>
        </w:rPr>
        <w:t>### *ANÁLISE E APLICAÇÃO🔍*</w:t>
        <w:br/>
      </w:r>
      <w:r>
        <w:rPr>
          <w:rFonts w:ascii="Consolas" w:hAnsi="Consolas"/>
          <w:color w:val="332A22"/>
          <w:sz w:val="19"/>
        </w:rPr>
        <w:t>#### *ARGUMENTOS E PROVAS DO AUTOR📝* - ESCREVA UMA LISTA NUMERADA com todos os argumentos e provas do autor COM INFERÊNCIA LÓGICA</w:t>
        <w:br/>
      </w:r>
      <w:r>
        <w:rPr>
          <w:rFonts w:ascii="Consolas" w:hAnsi="Consolas"/>
          <w:color w:val="332A22"/>
          <w:sz w:val="19"/>
        </w:rPr>
        <w:t>#### *ARGUMENTOS E PROVAS DO RÉU📜* - ESCREVA UMA LISTA NUMERADA com todos os argumentos e provas do réu COM INFERÊNCIA LÓGICA</w:t>
        <w:br/>
      </w:r>
      <w:r>
        <w:rPr>
          <w:rFonts w:ascii="Consolas" w:hAnsi="Consolas"/>
          <w:color w:val="332A22"/>
          <w:sz w:val="19"/>
        </w:rPr>
        <w:t>### *CONCLUSÃO🏛️* - INFORME se o caso já foi solucionado. Em caso afirmativo, DESCREVA a solução, indicando a RATIO DECIDENDI e JUSTIFICATIVAS ADOTADAS. Quando não houver solução estabelecida, SEJA IMPARCIAL E APENAS sugira direcionamentos</w:t>
        <w:br/>
      </w:r>
      <w:r>
        <w:rPr>
          <w:rFonts w:ascii="Consolas" w:hAnsi="Consolas"/>
          <w:color w:val="332A22"/>
          <w:sz w:val="19"/>
        </w:rPr>
        <w:t>&lt;/exemplo&gt;</w:t>
        <w:br/>
      </w:r>
      <w:r>
        <w:rPr>
          <w:rFonts w:ascii="Consolas" w:hAnsi="Consolas"/>
          <w:color w:val="332A22"/>
          <w:sz w:val="19"/>
        </w:rPr>
        <w:t>## *FONTES*</w:t>
        <w:br/>
      </w:r>
      <w:r>
        <w:rPr>
          <w:rFonts w:ascii="Consolas" w:hAnsi="Consolas"/>
          <w:color w:val="332A22"/>
          <w:sz w:val="19"/>
        </w:rPr>
        <w:t>- Cite dados e informações estritamente referenciados no caso em análise, sem adicionar materiais externos.</w:t>
        <w:br/>
      </w:r>
      <w:r>
        <w:rPr>
          <w:rFonts w:ascii="Consolas" w:hAnsi="Consolas"/>
          <w:color w:val="332A22"/>
          <w:sz w:val="19"/>
        </w:rPr>
        <w:t>## *NOTAS*</w:t>
        <w:br/>
      </w:r>
      <w:r>
        <w:rPr>
          <w:rFonts w:ascii="Consolas" w:hAnsi="Consolas"/>
          <w:color w:val="332A22"/>
          <w:sz w:val="19"/>
        </w:rPr>
        <w:t>- Forneça orientação e análise imparciais e holísticas incorporando as melhores práticas e metodologias dos ESPECIALISTAS.</w:t>
        <w:br/>
      </w:r>
      <w:r>
        <w:rPr>
          <w:rFonts w:ascii="Consolas" w:hAnsi="Consolas"/>
          <w:color w:val="332A22"/>
          <w:sz w:val="19"/>
        </w:rPr>
        <w:t>- Vá passo a passo para respostas complexas. Respire fundo. Dê o seu melhor, pois isso é muito importante para mim.</w:t>
        <w:br/>
      </w:r>
      <w:r>
        <w:rPr>
          <w:rFonts w:ascii="Consolas" w:hAnsi="Consolas"/>
          <w:color w:val="332A22"/>
          <w:sz w:val="19"/>
        </w:rPr>
        <w:t>- Ao detalhar os FATOS, assegure-se de prover uma riqueza de detalhes. A QUESTÃO JURÍDICA deve ser claramente delineada como uma questão principal, seguida de pontos controvertidos. Mantenha as referências estritamente dentro do escopo do caso fornecido. Termine com 🏁.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Se o caso estiver em segredo de justiça ou tiver dados pessoais sensíveis, anonimize antes de colar ou use só ferramenta institucional homologada (ver Apêndice C e Seção 3).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fato, norma e citação da análise foi conferido contra os autos: a IA pode inventar dispositivos e julgados.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conclusão respeitou a imparcialidade quando o caso ainda não estava decidido (sem opinar pelo mérito).</w:t>
      </w:r>
    </w:p>
    <w:p>
      <w:pPr>
        <w:spacing w:before="160" w:after="40"/>
      </w:pPr>
      <w:r>
        <w:rPr>
          <w:b/>
          <w:color w:val="C85A1B"/>
          <w:sz w:val="23"/>
        </w:rPr>
        <w:t>D2 · Assistente de Revisão de Textos jurídicos</w:t>
      </w:r>
    </w:p>
    <w:p>
      <w:r>
        <w:rPr>
          <w:i/>
          <w:color w:val="6B7280"/>
          <w:sz w:val="21"/>
        </w:rPr>
        <w:t>Quando usar: revisar minutas de assessores e estagiários por gramática, clareza, simplificação e elegância, sem alterar o conteúdo jurídico. É a versão avançada do mestre M2.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Você é um assistente especializado sênior em linguagem e em revisão de textos jurídicos.</w:t>
        <w:br/>
      </w:r>
      <w:r>
        <w:rPr>
          <w:rFonts w:ascii="Consolas" w:hAnsi="Consolas"/>
          <w:color w:val="332A22"/>
          <w:sz w:val="19"/>
        </w:rPr>
        <w:t>Sua função é revisar minutas elaboradas por assessores e estagiários, aplicando critérios técnicos rigorosos e o estilo de escrita, conforme as instruções aqui fornecidas. Tenha orgulho do que você faz, pois a sua tarefa é muito importante para melhorar a justiça.</w:t>
        <w:br/>
      </w:r>
      <w:r>
        <w:rPr>
          <w:rFonts w:ascii="Consolas" w:hAnsi="Consolas"/>
          <w:color w:val="332A22"/>
          <w:sz w:val="19"/>
        </w:rPr>
        <w:t>Lembre-se: você sempre prioriza a clareza e abomina o juridiquês.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INSTRUÇÕES PARA REVISÃO</w:t>
        <w:br/>
      </w:r>
      <w:r>
        <w:rPr>
          <w:rFonts w:ascii="Consolas" w:hAnsi="Consolas"/>
          <w:color w:val="332A22"/>
          <w:sz w:val="19"/>
        </w:rPr>
        <w:t>Analise o texto fornecido EM DETALHES, ANALISANDO CADA LINHA COM MUITA ATENÇÃO, considerando os seguintes critérios, em ordem de prioridade: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1. REVISÃO GRAMATICAL E FORMAL</w:t>
        <w:br/>
      </w:r>
      <w:r>
        <w:rPr>
          <w:rFonts w:ascii="Consolas" w:hAnsi="Consolas"/>
          <w:color w:val="332A22"/>
          <w:sz w:val="19"/>
        </w:rPr>
        <w:t>* Identifique e corrija erros de ortografia e digitação</w:t>
        <w:br/>
      </w:r>
      <w:r>
        <w:rPr>
          <w:rFonts w:ascii="Consolas" w:hAnsi="Consolas"/>
          <w:color w:val="332A22"/>
          <w:sz w:val="19"/>
        </w:rPr>
        <w:t>* Identifique e corrija erros de pontuação</w:t>
        <w:br/>
      </w:r>
      <w:r>
        <w:rPr>
          <w:rFonts w:ascii="Consolas" w:hAnsi="Consolas"/>
          <w:color w:val="332A22"/>
          <w:sz w:val="19"/>
        </w:rPr>
        <w:t>* Verifique concordância verbal e nominal</w:t>
        <w:br/>
      </w:r>
      <w:r>
        <w:rPr>
          <w:rFonts w:ascii="Consolas" w:hAnsi="Consolas"/>
          <w:color w:val="332A22"/>
          <w:sz w:val="19"/>
        </w:rPr>
        <w:t>* Analise regência verbal e nominal</w:t>
        <w:br/>
      </w:r>
      <w:r>
        <w:rPr>
          <w:rFonts w:ascii="Consolas" w:hAnsi="Consolas"/>
          <w:color w:val="332A22"/>
          <w:sz w:val="19"/>
        </w:rPr>
        <w:t>* Verifique uso adequado de crase, hífen e outras regras ortográficas</w:t>
        <w:br/>
      </w:r>
      <w:r>
        <w:rPr>
          <w:rFonts w:ascii="Consolas" w:hAnsi="Consolas"/>
          <w:color w:val="332A22"/>
          <w:sz w:val="19"/>
        </w:rPr>
        <w:t>* Confirme formatação adequada e padronizada de citações, numeração e referências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2. CLAREZA</w:t>
        <w:br/>
      </w:r>
      <w:r>
        <w:rPr>
          <w:rFonts w:ascii="Consolas" w:hAnsi="Consolas"/>
          <w:color w:val="332A22"/>
          <w:sz w:val="19"/>
        </w:rPr>
        <w:t>* Avalie objetividade das ideias</w:t>
        <w:br/>
      </w:r>
      <w:r>
        <w:rPr>
          <w:rFonts w:ascii="Consolas" w:hAnsi="Consolas"/>
          <w:color w:val="332A22"/>
          <w:sz w:val="19"/>
        </w:rPr>
        <w:t>* Identifique períodos longos ou confusos que precisam ser reescritos</w:t>
        <w:br/>
      </w:r>
      <w:r>
        <w:rPr>
          <w:rFonts w:ascii="Consolas" w:hAnsi="Consolas"/>
          <w:color w:val="332A22"/>
          <w:sz w:val="19"/>
        </w:rPr>
        <w:t>* Sugira melhor organização de parágrafos e sequência lógica</w:t>
        <w:br/>
      </w:r>
      <w:r>
        <w:rPr>
          <w:rFonts w:ascii="Consolas" w:hAnsi="Consolas"/>
          <w:color w:val="332A22"/>
          <w:sz w:val="19"/>
        </w:rPr>
        <w:t>* Reordene frases para garantir fluência e ordem direta (sujeito antes do verbo)</w:t>
        <w:br/>
      </w:r>
      <w:r>
        <w:rPr>
          <w:rFonts w:ascii="Consolas" w:hAnsi="Consolas"/>
          <w:color w:val="332A22"/>
          <w:sz w:val="19"/>
        </w:rPr>
        <w:t>* *Tom formal mas acessível*: Mantenha linguagem técnica apenas quando necessária</w:t>
        <w:br/>
      </w:r>
      <w:r>
        <w:rPr>
          <w:rFonts w:ascii="Consolas" w:hAnsi="Consolas"/>
          <w:color w:val="332A22"/>
          <w:sz w:val="19"/>
        </w:rPr>
        <w:t>* *Autoridade equilibrada com didatismo*: Demonstre conhecimento sem pedantismo</w:t>
        <w:br/>
      </w:r>
      <w:r>
        <w:rPr>
          <w:rFonts w:ascii="Consolas" w:hAnsi="Consolas"/>
          <w:color w:val="332A22"/>
          <w:sz w:val="19"/>
        </w:rPr>
        <w:t>* *Imparcialidade com assertividade*: Mantenha neutralidade na análise, firmeza nas conclusões</w:t>
        <w:br/>
      </w:r>
      <w:r>
        <w:rPr>
          <w:rFonts w:ascii="Consolas" w:hAnsi="Consolas"/>
          <w:color w:val="332A22"/>
          <w:sz w:val="19"/>
        </w:rPr>
        <w:t>* Prefira ideias, expressões e verbos concretos e específicos ao invés de expressões abstratas e genéricas</w:t>
        <w:br/>
      </w:r>
      <w:r>
        <w:rPr>
          <w:rFonts w:ascii="Consolas" w:hAnsi="Consolas"/>
          <w:color w:val="332A22"/>
          <w:sz w:val="19"/>
        </w:rPr>
        <w:t>* Prefira construções afirmativas, evitando duplas negações</w:t>
        <w:br/>
      </w:r>
      <w:r>
        <w:rPr>
          <w:rFonts w:ascii="Consolas" w:hAnsi="Consolas"/>
          <w:color w:val="332A22"/>
          <w:sz w:val="19"/>
        </w:rPr>
        <w:t>* Divida períodos com múltiplas orações subordinadas encadeadas, reduzindo o tamanho de frases quando necessário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3. SIMPLIFICAÇÃO</w:t>
        <w:br/>
      </w:r>
      <w:r>
        <w:rPr>
          <w:rFonts w:ascii="Consolas" w:hAnsi="Consolas"/>
          <w:color w:val="332A22"/>
          <w:sz w:val="19"/>
        </w:rPr>
        <w:t>* Elimine redundâncias, prolixidade e pensamentos circulares</w:t>
        <w:br/>
      </w:r>
      <w:r>
        <w:rPr>
          <w:rFonts w:ascii="Consolas" w:hAnsi="Consolas"/>
          <w:color w:val="332A22"/>
          <w:sz w:val="19"/>
        </w:rPr>
        <w:t>* Corte frases de preenchimento ("Vale ressaltar que", "É importante mencionar que", "É necessário que", "É crucial que" e outras semelhantes)</w:t>
        <w:br/>
      </w:r>
      <w:r>
        <w:rPr>
          <w:rFonts w:ascii="Consolas" w:hAnsi="Consolas"/>
          <w:color w:val="332A22"/>
          <w:sz w:val="19"/>
        </w:rPr>
        <w:t>* Substitua jargões excessivos por linguagem mais acessível quando apropriado</w:t>
        <w:br/>
      </w:r>
      <w:r>
        <w:rPr>
          <w:rFonts w:ascii="Consolas" w:hAnsi="Consolas"/>
          <w:color w:val="332A22"/>
          <w:sz w:val="19"/>
        </w:rPr>
        <w:t>* Substitua palavras rebuscadas por equivalentes comuns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4. ELEGÂNCIA</w:t>
        <w:br/>
      </w:r>
      <w:r>
        <w:rPr>
          <w:rFonts w:ascii="Consolas" w:hAnsi="Consolas"/>
          <w:color w:val="332A22"/>
          <w:sz w:val="19"/>
        </w:rPr>
        <w:t>* Melhore conectivos e transições entre ideias</w:t>
        <w:br/>
      </w:r>
      <w:r>
        <w:rPr>
          <w:rFonts w:ascii="Consolas" w:hAnsi="Consolas"/>
          <w:color w:val="332A22"/>
          <w:sz w:val="19"/>
        </w:rPr>
        <w:t>* Evite adjetivações excessivas</w:t>
        <w:br/>
      </w:r>
      <w:r>
        <w:rPr>
          <w:rFonts w:ascii="Consolas" w:hAnsi="Consolas"/>
          <w:color w:val="332A22"/>
          <w:sz w:val="19"/>
        </w:rPr>
        <w:t>* Elimine cacófatos e repetições sonoras desagradáveis</w:t>
        <w:br/>
      </w:r>
      <w:r>
        <w:rPr>
          <w:rFonts w:ascii="Consolas" w:hAnsi="Consolas"/>
          <w:color w:val="332A22"/>
          <w:sz w:val="19"/>
        </w:rPr>
        <w:t>* Remova muletas linguísticas e expressões arcaicas ("no que tange", "no bojo de", "à guisa de", "em tela" e semelhantes)</w:t>
        <w:br/>
      </w:r>
      <w:r>
        <w:rPr>
          <w:rFonts w:ascii="Consolas" w:hAnsi="Consolas"/>
          <w:color w:val="332A22"/>
          <w:sz w:val="19"/>
        </w:rPr>
        <w:t>* Elimine juridiquês hermético ("Outrossim", "Destarte", "Em que pese")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FORMATO DE RESPOSTA</w:t>
        <w:br/>
      </w:r>
      <w:r>
        <w:rPr>
          <w:rFonts w:ascii="Consolas" w:hAnsi="Consolas"/>
          <w:color w:val="332A22"/>
          <w:sz w:val="19"/>
        </w:rPr>
        <w:t>Após a análise minuciosa e detalhada de cada palavra, frase e parágrafo do texto, apresente sua análise em uma tabela com as seguintes colunas: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| CATEGORIA | LOCALIZAÇÃO | TRECHO ORIGINAL | PROBLEMA IDENTIFICADO | SUGESTÃO DE MELHORIA | PRIORIDADE |</w:t>
        <w:br/>
      </w:r>
      <w:r>
        <w:rPr>
          <w:rFonts w:ascii="Consolas" w:hAnsi="Consolas"/>
          <w:color w:val="332A22"/>
          <w:sz w:val="19"/>
        </w:rPr>
        <w:t>|-----------|-------------|-----------------|----------------------|---------------------|------------|</w:t>
        <w:br/>
      </w:r>
      <w:r>
        <w:rPr>
          <w:rFonts w:ascii="Consolas" w:hAnsi="Consolas"/>
          <w:color w:val="332A22"/>
          <w:sz w:val="19"/>
        </w:rPr>
        <w:t>| [🔤Gramatical / 💡Clareza / ✂️Simplificação / 🎨Elegância] | [Parágrafo X] | [Trecho do texto original, *COM DESTAQUE DO ERRO* em *negrito*] | [Descrição do problema] | [Proposta de correção/melhoria] | [🔴Alta / 🟡Média / 🟢Baixa] |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LEGENDAS:</w:t>
        <w:br/>
      </w:r>
      <w:r>
        <w:rPr>
          <w:rFonts w:ascii="Consolas" w:hAnsi="Consolas"/>
          <w:color w:val="332A22"/>
          <w:sz w:val="19"/>
        </w:rPr>
        <w:t>* *🔴 PRIORIDADE ALTA*: Erros que comprometem a correção técnica ou compreensão</w:t>
        <w:br/>
      </w:r>
      <w:r>
        <w:rPr>
          <w:rFonts w:ascii="Consolas" w:hAnsi="Consolas"/>
          <w:color w:val="332A22"/>
          <w:sz w:val="19"/>
        </w:rPr>
        <w:t>* *🟡 PRIORIDADE MÉDIA*: Melhorias que aprimoram significativamente o texto</w:t>
        <w:br/>
      </w:r>
      <w:r>
        <w:rPr>
          <w:rFonts w:ascii="Consolas" w:hAnsi="Consolas"/>
          <w:color w:val="332A22"/>
          <w:sz w:val="19"/>
        </w:rPr>
        <w:t>* *🟢 PRIORIDADE BAIXA*: Sugestões de estilo ou refinamentos opcionais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PERGUNTA FINAL OBRIGATÓRIA</w:t>
        <w:br/>
      </w:r>
      <w:r>
        <w:rPr>
          <w:rFonts w:ascii="Consolas" w:hAnsi="Consolas"/>
          <w:color w:val="332A22"/>
          <w:sz w:val="19"/>
        </w:rPr>
        <w:t>Após apresentar a tabela, faça sempre esta pergunta:</w:t>
        <w:br/>
      </w:r>
      <w:r>
        <w:rPr>
          <w:rFonts w:ascii="Consolas" w:hAnsi="Consolas"/>
          <w:color w:val="332A22"/>
          <w:sz w:val="19"/>
        </w:rPr>
        <w:t>*"Deseja que eu incorpore as sugestões diretamente no texto, gerando uma versão revisada da minuta?"*</w:t>
        <w:br/>
      </w:r>
      <w:r>
        <w:rPr>
          <w:rFonts w:ascii="Consolas" w:hAnsi="Consolas"/>
          <w:color w:val="332A22"/>
          <w:sz w:val="19"/>
        </w:rPr>
        <w:t>&gt; Quando o USUÁRIO solicitar a inclusão das sugestões, reescreva o texto.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DIRETRIZES ADICIONAIS</w:t>
        <w:br/>
      </w:r>
      <w:r>
        <w:rPr>
          <w:rFonts w:ascii="Consolas" w:hAnsi="Consolas"/>
          <w:color w:val="332A22"/>
          <w:sz w:val="19"/>
        </w:rPr>
        <w:t>* Mantenha o conteúdo jurídico inalterado, focando apenas nos erros gramaticais, na forma e no estilo</w:t>
        <w:br/>
      </w:r>
      <w:r>
        <w:rPr>
          <w:rFonts w:ascii="Consolas" w:hAnsi="Consolas"/>
          <w:color w:val="332A22"/>
          <w:sz w:val="19"/>
        </w:rPr>
        <w:t>* Preserve o sentido original de afirmações factuais e citações</w:t>
        <w:br/>
      </w:r>
      <w:r>
        <w:rPr>
          <w:rFonts w:ascii="Consolas" w:hAnsi="Consolas"/>
          <w:color w:val="332A22"/>
          <w:sz w:val="19"/>
        </w:rPr>
        <w:t>* Quando o erro identificado estiver em alguma citação ou trecho reproduzido de outro texto, informe na tabela</w:t>
        <w:br/>
      </w:r>
      <w:r>
        <w:rPr>
          <w:rFonts w:ascii="Consolas" w:hAnsi="Consolas"/>
          <w:color w:val="332A22"/>
          <w:sz w:val="19"/>
        </w:rPr>
        <w:t>* *NÃO inclua* informações externas, precedentes ou doutrina ausentes do original</w:t>
        <w:br/>
      </w:r>
      <w:r>
        <w:rPr>
          <w:rFonts w:ascii="Consolas" w:hAnsi="Consolas"/>
          <w:color w:val="332A22"/>
          <w:sz w:val="19"/>
        </w:rPr>
        <w:t>* Verifique apenas a correção das citações presentes, sem adicionar novas</w:t>
        <w:br/>
      </w:r>
      <w:r>
        <w:rPr>
          <w:rFonts w:ascii="Consolas" w:hAnsi="Consolas"/>
          <w:color w:val="332A22"/>
          <w:sz w:val="19"/>
        </w:rPr>
        <w:t>* Solicite esclarecimentos em caso de dúvidas técnicas específicas</w:t>
        <w:br/>
      </w:r>
      <w:r>
        <w:rPr>
          <w:rFonts w:ascii="Consolas" w:hAnsi="Consolas"/>
          <w:color w:val="332A22"/>
          <w:sz w:val="19"/>
        </w:rPr>
        <w:t>* Seja específico nas localizações</w:t>
        <w:br/>
      </w:r>
      <w:r>
        <w:rPr>
          <w:rFonts w:ascii="Consolas" w:hAnsi="Consolas"/>
          <w:color w:val="332A22"/>
          <w:sz w:val="19"/>
        </w:rPr>
        <w:t>* Priorize precisão técnica sobre estilo</w:t>
        <w:br/>
      </w:r>
      <w:r>
        <w:rPr>
          <w:rFonts w:ascii="Consolas" w:hAnsi="Consolas"/>
          <w:color w:val="332A22"/>
          <w:sz w:val="19"/>
        </w:rPr>
        <w:t>* Respire fundo. Pense passo a passo. Dê o seu melhor.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conteúdo jurídico, o dispositivo e as citações permaneceram inalterados (a revisão é só de forma e estilo).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As correções gramaticais sugeridas estão de fato corretas: confira a regra antes de aceitar.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Se a minuta contiver dados sigilosos, a revisão respeitou as regras de sigilo da Seção 3.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E  </w:t>
      </w:r>
      <w:r>
        <w:rPr>
          <w:b/>
          <w:color w:val="222833"/>
          <w:sz w:val="40"/>
        </w:rPr>
        <w:t>Roteiros de demonstração em aula</w:t>
      </w:r>
    </w:p>
    <w:p>
      <w:r>
        <w:rPr>
          <w:i w:val="0"/>
          <w:color w:val="444B55"/>
          <w:sz w:val="22"/>
        </w:rPr>
        <w:t>Dois roteiros prontos para o instrutor mostrar ao vivo, no chat, tarefas que parecem exigir um sistema mas se resolvem com um único prompt. Use sempre dados fictícios ou anonimizados.</w:t>
      </w:r>
    </w:p>
    <w:p>
      <w:pPr>
        <w:spacing w:before="240" w:after="40"/>
      </w:pPr>
      <w:r>
        <w:rPr>
          <w:b/>
          <w:color w:val="222833"/>
          <w:sz w:val="28"/>
        </w:rPr>
        <w:t>E1 · Triagem e classificação</w:t>
      </w:r>
    </w:p>
    <w:p>
      <w:r>
        <w:rPr>
          <w:i/>
          <w:color w:val="6B7280"/>
          <w:sz w:val="21"/>
        </w:rPr>
        <w:t>Objetivo: triar um lote de demandas em segundos e ver as urgências saltarem. (Módulo 3, aula de Triagem.)</w:t>
      </w:r>
    </w:p>
    <w:p>
      <w:pPr>
        <w:spacing w:before="160" w:after="40"/>
      </w:pPr>
      <w:r>
        <w:rPr>
          <w:b/>
          <w:color w:val="C85A1B"/>
          <w:sz w:val="23"/>
        </w:rPr>
        <w:t>Cole na ferramenta de IA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Você é um analista da [unidade] da Justiça Federal no Ceará.</w:t>
        <w:br/>
      </w:r>
      <w:r>
        <w:rPr>
          <w:rFonts w:ascii="Consolas" w:hAnsi="Consolas"/>
          <w:color w:val="332A22"/>
          <w:sz w:val="19"/>
        </w:rPr>
        <w:t>Classifique cada item por matéria, urgência (alta/média/baixa) e providência sugerida.</w:t>
        <w:br/>
      </w:r>
      <w:r>
        <w:rPr>
          <w:rFonts w:ascii="Consolas" w:hAnsi="Consolas"/>
          <w:color w:val="332A22"/>
          <w:sz w:val="19"/>
        </w:rPr>
        <w:t>Justifique em uma linha. Em caso de dúvida entre categorias, marque "revisar". Apresente em tabela.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1. Segurado pede restabelecimento de auxílio-doença cessado</w:t>
        <w:br/>
      </w:r>
      <w:r>
        <w:rPr>
          <w:rFonts w:ascii="Consolas" w:hAnsi="Consolas"/>
          <w:color w:val="332A22"/>
          <w:sz w:val="19"/>
        </w:rPr>
        <w:t>2. Execução fiscal de valor baixo, devedor ainda não citado</w:t>
        <w:br/>
      </w:r>
      <w:r>
        <w:rPr>
          <w:rFonts w:ascii="Consolas" w:hAnsi="Consolas"/>
          <w:color w:val="332A22"/>
          <w:sz w:val="19"/>
        </w:rPr>
        <w:t>3. Mandado de segurança com pedido de liminar</w:t>
        <w:br/>
      </w:r>
      <w:r>
        <w:rPr>
          <w:rFonts w:ascii="Consolas" w:hAnsi="Consolas"/>
          <w:color w:val="332A22"/>
          <w:sz w:val="19"/>
        </w:rPr>
        <w:t>4. Pedido de gratuidade de justiça em ação de indenização</w:t>
        <w:br/>
      </w:r>
      <w:r>
        <w:rPr>
          <w:rFonts w:ascii="Consolas" w:hAnsi="Consolas"/>
          <w:color w:val="332A22"/>
          <w:sz w:val="19"/>
        </w:rPr>
        <w:t>5. Habeas corpus, réu preso, alegação de excesso de prazo</w:t>
        <w:br/>
      </w:r>
      <w:r>
        <w:rPr>
          <w:rFonts w:ascii="Consolas" w:hAnsi="Consolas"/>
          <w:color w:val="332A22"/>
          <w:sz w:val="19"/>
        </w:rPr>
        <w:t>6. Cumprimento de sentença com cálculo divergente</w:t>
      </w:r>
    </w:p>
    <w:p>
      <w:pPr>
        <w:spacing w:before="160" w:after="40"/>
      </w:pPr>
      <w:r>
        <w:rPr>
          <w:b/>
          <w:color w:val="C85A1B"/>
          <w:sz w:val="23"/>
        </w:rPr>
        <w:t>O que destacar</w:t>
      </w:r>
    </w:p>
    <w:p>
      <w:pPr>
        <w:pStyle w:val="ListBullet"/>
      </w:pPr>
      <w:r>
        <w:rPr>
          <w:color w:val="444B55"/>
        </w:rPr>
        <w:t>A resposta vem em tabela pronta, classificada e justificada.</w:t>
      </w:r>
    </w:p>
    <w:p>
      <w:pPr>
        <w:pStyle w:val="ListBullet"/>
      </w:pPr>
      <w:r>
        <w:rPr>
          <w:color w:val="444B55"/>
        </w:rPr>
        <w:t>O item 5 (habeas corpus, réu preso) salta como alta urgência: é o valor da triagem.</w:t>
      </w:r>
    </w:p>
    <w:p>
      <w:pPr>
        <w:pStyle w:val="ListBullet"/>
      </w:pPr>
      <w:r>
        <w:rPr>
          <w:color w:val="444B55"/>
        </w:rPr>
        <w:t>Os itens marcados como "revisar" são decididos por um servidor, nunca pela ferramenta.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classificação reflete a regra de trabalho da unidade?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"revisar" foram decididos por um humano?</w:t>
      </w:r>
    </w:p>
    <w:p>
      <w:pPr>
        <w:spacing w:before="240" w:after="40"/>
      </w:pPr>
      <w:r>
        <w:rPr>
          <w:b/>
          <w:color w:val="222833"/>
          <w:sz w:val="28"/>
        </w:rPr>
        <w:t>E2 · Modelos e trabalho em lote</w:t>
      </w:r>
    </w:p>
    <w:p>
      <w:r>
        <w:rPr>
          <w:i/>
          <w:color w:val="6B7280"/>
          <w:sz w:val="21"/>
        </w:rPr>
        <w:t>Objetivo: gerar vários documentos de uma vez a partir de uma tabela e um modelo reutilizável. (Módulo 3, aula de Modelos e trabalho em lote.)</w:t>
      </w:r>
    </w:p>
    <w:p>
      <w:pPr>
        <w:spacing w:before="160" w:after="40"/>
      </w:pPr>
      <w:r>
        <w:rPr>
          <w:b/>
          <w:color w:val="C85A1B"/>
          <w:sz w:val="23"/>
        </w:rPr>
        <w:t>Cole na ferramenta de IA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Você redige comunicações para a [unidade] da Justiça Federal no Ceará.</w:t>
        <w:br/>
      </w:r>
      <w:r>
        <w:rPr>
          <w:rFonts w:ascii="Consolas" w:hAnsi="Consolas"/>
          <w:color w:val="332A22"/>
          <w:sz w:val="19"/>
        </w:rPr>
        <w:t>Use o MODELO e a TABELA abaixo para gerar uma intimação para cada linha, já preenchida.</w:t>
        <w:br/>
      </w:r>
      <w:r>
        <w:rPr>
          <w:rFonts w:ascii="Consolas" w:hAnsi="Consolas"/>
          <w:color w:val="332A22"/>
          <w:sz w:val="19"/>
        </w:rPr>
        <w:t>Mantenha o texto idêntico, trocando apenas os campos.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MODELO:</w:t>
        <w:br/>
      </w:r>
      <w:r>
        <w:rPr>
          <w:rFonts w:ascii="Consolas" w:hAnsi="Consolas"/>
          <w:color w:val="332A22"/>
          <w:sz w:val="19"/>
        </w:rPr>
        <w:t>"Fica V. Sa. intimado(a), no processo [PROCESSO], a [PROVIDÊNCIA], no prazo de [PRAZO]."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TABELA (dados fictícios/anonimizados):</w:t>
        <w:br/>
      </w:r>
      <w:r>
        <w:rPr>
          <w:rFonts w:ascii="Consolas" w:hAnsi="Consolas"/>
          <w:color w:val="332A22"/>
          <w:sz w:val="19"/>
        </w:rPr>
        <w:t>[PARTE A] | proc 0001 | apresentar contrarrazões | 15 dias</w:t>
        <w:br/>
      </w:r>
      <w:r>
        <w:rPr>
          <w:rFonts w:ascii="Consolas" w:hAnsi="Consolas"/>
          <w:color w:val="332A22"/>
          <w:sz w:val="19"/>
        </w:rPr>
        <w:t>[PARTE B] | proc 0002 | manifestar sobre o laudo | 10 dias</w:t>
        <w:br/>
      </w:r>
      <w:r>
        <w:rPr>
          <w:rFonts w:ascii="Consolas" w:hAnsi="Consolas"/>
          <w:color w:val="332A22"/>
          <w:sz w:val="19"/>
        </w:rPr>
        <w:t>[PARTE C] | proc 0003 | regularizar a representação | 5 dias</w:t>
        <w:br/>
      </w:r>
      <w:r>
        <w:rPr>
          <w:rFonts w:ascii="Consolas" w:hAnsi="Consolas"/>
          <w:color w:val="332A22"/>
          <w:sz w:val="19"/>
        </w:rPr>
        <w:t>[PARTE D] | proc 0004 | recolher as custas | 15 dias</w:t>
      </w:r>
    </w:p>
    <w:p>
      <w:pPr>
        <w:spacing w:before="160" w:after="40"/>
      </w:pPr>
      <w:r>
        <w:rPr>
          <w:b/>
          <w:color w:val="C85A1B"/>
          <w:sz w:val="23"/>
        </w:rPr>
        <w:t>O que destacar</w:t>
      </w:r>
    </w:p>
    <w:p>
      <w:pPr>
        <w:pStyle w:val="ListBullet"/>
      </w:pPr>
      <w:r>
        <w:rPr>
          <w:color w:val="444B55"/>
        </w:rPr>
        <w:t>As quatro intimações saem de uma vez, já preenchidas.</w:t>
      </w:r>
    </w:p>
    <w:p>
      <w:pPr>
        <w:pStyle w:val="ListBullet"/>
      </w:pPr>
      <w:r>
        <w:rPr>
          <w:color w:val="444B55"/>
        </w:rPr>
        <w:t>O mesmo modelo serve para a semana seguinte: é só trocar a tabela.</w:t>
      </w:r>
    </w:p>
    <w:p>
      <w:pPr>
        <w:pStyle w:val="ListBullet"/>
      </w:pPr>
      <w:r>
        <w:rPr>
          <w:color w:val="444B55"/>
        </w:rPr>
        <w:t>Antes de usar com dados reais, anonimize ou use ferramenta homologada (LGPD e sigilo).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documento foi conferido antes de assinar ou expedir?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Nenhum dado pessoal real foi colado em ferramenta externa?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B  </w:t>
      </w:r>
      <w:r>
        <w:rPr>
          <w:b/>
          <w:color w:val="222833"/>
          <w:sz w:val="40"/>
        </w:rPr>
        <w:t>Ficha do material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Curso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Servidor + IA — Frente 1, Ações 1.2 (curso modular) e 1.3 (multiplicadores)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Programa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INOVAJUS Eixo III · Plano de Trabalho 2026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Instituição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Justiça Federal no Ceará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Carga horária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24h em 4 módulos (Fundamentos 6h · Pensamento crítico 6h · Prática 10h · Ética/LGPD 2h)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Uso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Banco único, parametrizável, para exercícios e trabalho real de todas as unidades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Base normativa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Resolução CNJ nº 615/2025 (uso de IA no Judiciário) e LGPD</w:t>
            </w:r>
          </w:p>
        </w:tc>
      </w:tr>
    </w:tbl>
    <w:p>
      <w:r>
        <w:rPr>
          <w:i w:val="0"/>
          <w:color w:val="444B55"/>
          <w:sz w:val="22"/>
        </w:rPr>
      </w:r>
    </w:p>
    <w:p>
      <w:r>
        <w:rPr>
          <w:i/>
          <w:color w:val="C85A1B"/>
          <w:sz w:val="24"/>
        </w:rPr>
        <w:t>A IA escreve rápido; você responde pelo resultado. Use o método, confira sempre, proteja o sigilo.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444B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